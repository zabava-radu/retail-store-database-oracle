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C2D6" w14:textId="77777777" w:rsidR="00CA70D5" w:rsidRDefault="00000000">
      <w:pPr>
        <w:jc w:val="center"/>
      </w:pPr>
      <w:r>
        <w:rPr>
          <w:b/>
          <w:sz w:val="40"/>
        </w:rPr>
        <w:t>PROIECT ORACLE – BAZE DE DATE</w:t>
      </w:r>
    </w:p>
    <w:p w14:paraId="07B58C79" w14:textId="28250A00" w:rsidR="00CA70D5" w:rsidRDefault="00000000">
      <w:pPr>
        <w:jc w:val="center"/>
      </w:pPr>
      <w:proofErr w:type="spellStart"/>
      <w:r>
        <w:rPr>
          <w:i/>
          <w:sz w:val="24"/>
        </w:rPr>
        <w:t>Gestiunea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unui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magazin</w:t>
      </w:r>
      <w:proofErr w:type="spellEnd"/>
      <w:r>
        <w:rPr>
          <w:i/>
          <w:sz w:val="24"/>
        </w:rPr>
        <w:t xml:space="preserve"> (ALTEX) </w:t>
      </w:r>
    </w:p>
    <w:p w14:paraId="132BFD1F" w14:textId="10289848" w:rsidR="00CA70D5" w:rsidRDefault="000D3C59" w:rsidP="000D3C59">
      <w:pPr>
        <w:jc w:val="center"/>
      </w:pPr>
      <w:r>
        <w:rPr>
          <w:i/>
          <w:sz w:val="24"/>
        </w:rPr>
        <w:t>Zabava Radu Costin</w:t>
      </w:r>
    </w:p>
    <w:p w14:paraId="199A38C0" w14:textId="01EDBB86" w:rsidR="00CA70D5" w:rsidRDefault="00000000">
      <w:pPr>
        <w:pStyle w:val="Heading1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</w:t>
      </w:r>
    </w:p>
    <w:p w14:paraId="4C7FD0DA" w14:textId="2E21D958" w:rsidR="00CA70D5" w:rsidRDefault="00000000">
      <w:proofErr w:type="spellStart"/>
      <w:r>
        <w:t>Obiectivul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activit</w:t>
      </w:r>
      <w:r w:rsidR="00AE571B">
        <w:t>at</w:t>
      </w:r>
      <w:r>
        <w:t>ii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retailer: </w:t>
      </w:r>
      <w:proofErr w:type="spellStart"/>
      <w:r>
        <w:t>eviden</w:t>
      </w:r>
      <w:r w:rsidR="00AE571B">
        <w:t>t</w:t>
      </w:r>
      <w:r>
        <w:t>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, a </w:t>
      </w:r>
      <w:proofErr w:type="spellStart"/>
      <w:r>
        <w:t>magazinelor</w:t>
      </w:r>
      <w:proofErr w:type="spellEnd"/>
      <w:r>
        <w:t xml:space="preserve">, a </w:t>
      </w:r>
      <w:proofErr w:type="spellStart"/>
      <w:r>
        <w:t>clien</w:t>
      </w:r>
      <w:r w:rsidR="00AE571B">
        <w:t>t</w:t>
      </w:r>
      <w:r>
        <w:t>ilor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angaja</w:t>
      </w:r>
      <w:r w:rsidR="00AE571B">
        <w:t>t</w:t>
      </w:r>
      <w:r>
        <w:t>ilor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a </w:t>
      </w:r>
      <w:proofErr w:type="spellStart"/>
      <w:r>
        <w:t>comenzilor</w:t>
      </w:r>
      <w:proofErr w:type="spellEnd"/>
      <w:r>
        <w:t xml:space="preserve"> cu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(</w:t>
      </w:r>
      <w:proofErr w:type="spellStart"/>
      <w:r>
        <w:t>articolele</w:t>
      </w:r>
      <w:proofErr w:type="spellEnd"/>
      <w:r>
        <w:t xml:space="preserve"> </w:t>
      </w:r>
      <w:proofErr w:type="spellStart"/>
      <w:r>
        <w:t>comandate</w:t>
      </w:r>
      <w:proofErr w:type="spellEnd"/>
      <w:r>
        <w:t xml:space="preserve">). Baza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normalizat</w:t>
      </w:r>
      <w:r w:rsidR="00AE571B">
        <w:t>a</w:t>
      </w:r>
      <w:proofErr w:type="spellEnd"/>
      <w:r>
        <w:t xml:space="preserve">: </w:t>
      </w:r>
      <w:proofErr w:type="spellStart"/>
      <w:r>
        <w:t>entit</w:t>
      </w:r>
      <w:r w:rsidR="00AE571B">
        <w:t>at</w:t>
      </w:r>
      <w:r>
        <w:t>ile</w:t>
      </w:r>
      <w:proofErr w:type="spellEnd"/>
      <w:r>
        <w:t xml:space="preserve"> sunt separate pe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rela</w:t>
      </w:r>
      <w:r w:rsidR="00AE571B">
        <w:t>t</w:t>
      </w:r>
      <w:r>
        <w:t>ia</w:t>
      </w:r>
      <w:proofErr w:type="spellEnd"/>
      <w:r w:rsidR="000D3C59">
        <w:t xml:space="preserve"> many to many</w:t>
      </w:r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rezolvat</w:t>
      </w:r>
      <w:r w:rsidR="00AE571B">
        <w:t>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leg</w:t>
      </w:r>
      <w:r w:rsidR="00AE571B">
        <w:t>a</w:t>
      </w:r>
      <w:r>
        <w:t>tur</w:t>
      </w:r>
      <w:r w:rsidR="00AE571B">
        <w:t>a</w:t>
      </w:r>
      <w:proofErr w:type="spellEnd"/>
      <w:r>
        <w:t xml:space="preserve"> RAND_COMENZI_ALTEX (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</w:t>
      </w:r>
      <w:r w:rsidR="00AE571B">
        <w:t>a</w:t>
      </w:r>
      <w:proofErr w:type="spellEnd"/>
      <w:r>
        <w:t xml:space="preserve"> </w:t>
      </w:r>
      <w:proofErr w:type="spellStart"/>
      <w:r>
        <w:t>compus</w:t>
      </w:r>
      <w:r w:rsidR="00AE571B">
        <w:t>a</w:t>
      </w:r>
      <w:proofErr w:type="spellEnd"/>
      <w:r>
        <w:t>).</w:t>
      </w:r>
    </w:p>
    <w:p w14:paraId="5E7C1063" w14:textId="108C7ABC" w:rsidR="00CA70D5" w:rsidRDefault="00000000">
      <w:proofErr w:type="spellStart"/>
      <w:r>
        <w:t>Tipuri</w:t>
      </w:r>
      <w:proofErr w:type="spellEnd"/>
      <w:r>
        <w:t xml:space="preserve"> de </w:t>
      </w:r>
      <w:proofErr w:type="spellStart"/>
      <w:r>
        <w:t>leg</w:t>
      </w:r>
      <w:r w:rsidR="00AE571B">
        <w:t>a</w:t>
      </w:r>
      <w:r>
        <w:t>turi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reguli </w:t>
      </w:r>
      <w:proofErr w:type="spellStart"/>
      <w:r>
        <w:t>principale</w:t>
      </w:r>
      <w:proofErr w:type="spellEnd"/>
      <w:r>
        <w:t xml:space="preserve"> de </w:t>
      </w:r>
      <w:proofErr w:type="spellStart"/>
      <w:r>
        <w:t>integritate</w:t>
      </w:r>
      <w:proofErr w:type="spellEnd"/>
      <w:r>
        <w:t>:</w:t>
      </w:r>
    </w:p>
    <w:p w14:paraId="588D93F5" w14:textId="5E6A95A2" w:rsidR="00CA70D5" w:rsidRDefault="00000000">
      <w:pPr>
        <w:pStyle w:val="ListBullet"/>
      </w:pPr>
      <w:r>
        <w:t xml:space="preserve">MAGAZINE_ALTEX (1) </w:t>
      </w:r>
      <w:r w:rsidR="000D3C59">
        <w:t>-</w:t>
      </w:r>
      <w:r>
        <w:t xml:space="preserve"> (N) ANGAJATI_ALTEX (un </w:t>
      </w:r>
      <w:proofErr w:type="spellStart"/>
      <w:r>
        <w:t>magazin</w:t>
      </w:r>
      <w:proofErr w:type="spellEnd"/>
      <w:r>
        <w:t xml:space="preserve"> are </w:t>
      </w:r>
      <w:proofErr w:type="spellStart"/>
      <w:r>
        <w:t>mai</w:t>
      </w:r>
      <w:proofErr w:type="spellEnd"/>
      <w:r>
        <w:t xml:space="preserve"> mul</w:t>
      </w:r>
      <w:r w:rsidR="00AE571B">
        <w:t>t</w:t>
      </w:r>
      <w:r>
        <w:t xml:space="preserve">i </w:t>
      </w:r>
      <w:proofErr w:type="spellStart"/>
      <w:r>
        <w:t>angaja</w:t>
      </w:r>
      <w:r w:rsidR="00AE571B">
        <w:t>t</w:t>
      </w:r>
      <w:r>
        <w:t>i</w:t>
      </w:r>
      <w:proofErr w:type="spellEnd"/>
      <w:r>
        <w:t>).</w:t>
      </w:r>
    </w:p>
    <w:p w14:paraId="4A7210B8" w14:textId="05D52621" w:rsidR="00CA70D5" w:rsidRDefault="00000000">
      <w:pPr>
        <w:pStyle w:val="ListBullet"/>
      </w:pPr>
      <w:r>
        <w:t xml:space="preserve">CLIENTI_ALTEX (1) </w:t>
      </w:r>
      <w:r w:rsidR="000D3C59">
        <w:t>-</w:t>
      </w:r>
      <w:r>
        <w:t xml:space="preserve"> (N) COMENZI_ALTEX (un client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lansa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).</w:t>
      </w:r>
    </w:p>
    <w:p w14:paraId="14F84035" w14:textId="59EFF397" w:rsidR="00CA70D5" w:rsidRDefault="00000000">
      <w:pPr>
        <w:pStyle w:val="ListBullet"/>
      </w:pPr>
      <w:r>
        <w:t xml:space="preserve">ANGAJATI_ALTEX (1) </w:t>
      </w:r>
      <w:r w:rsidR="000D3C59">
        <w:t>-</w:t>
      </w:r>
      <w:r>
        <w:t xml:space="preserve"> (N) COMENZI_ALTEX (un </w:t>
      </w:r>
      <w:proofErr w:type="spellStart"/>
      <w:r>
        <w:t>angajat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).</w:t>
      </w:r>
    </w:p>
    <w:p w14:paraId="12C3F12C" w14:textId="44FF84A7" w:rsidR="00CA70D5" w:rsidRDefault="00000000">
      <w:pPr>
        <w:pStyle w:val="ListBullet"/>
      </w:pPr>
      <w:r>
        <w:t xml:space="preserve">COMENZI_ALTEX (1) </w:t>
      </w:r>
      <w:r w:rsidR="000D3C59">
        <w:t>-</w:t>
      </w:r>
      <w:r>
        <w:t xml:space="preserve"> (N) RAND_COMENZI_ALTEX (o </w:t>
      </w:r>
      <w:proofErr w:type="spellStart"/>
      <w:r>
        <w:t>comand</w:t>
      </w:r>
      <w:r w:rsidR="00AE571B">
        <w:t>a</w:t>
      </w:r>
      <w:proofErr w:type="spellEnd"/>
      <w:r>
        <w:t xml:space="preserve"> 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linii</w:t>
      </w:r>
      <w:proofErr w:type="spellEnd"/>
      <w:r>
        <w:t>).</w:t>
      </w:r>
    </w:p>
    <w:p w14:paraId="0207D624" w14:textId="647A4DCB" w:rsidR="00CA70D5" w:rsidRDefault="00000000">
      <w:pPr>
        <w:pStyle w:val="ListBullet"/>
      </w:pPr>
      <w:r>
        <w:t xml:space="preserve">PRODUSE_ALTEX (1) </w:t>
      </w:r>
      <w:r w:rsidR="000D3C59">
        <w:t>-</w:t>
      </w:r>
      <w:r>
        <w:t xml:space="preserve"> (N) RAND_COMENZI_ALTEX (un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ap</w:t>
      </w:r>
      <w:r w:rsidR="00AE571B">
        <w:t>a</w:t>
      </w:r>
      <w:r>
        <w:t>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linii</w:t>
      </w:r>
      <w:proofErr w:type="spellEnd"/>
      <w:r>
        <w:t>).</w:t>
      </w:r>
    </w:p>
    <w:p w14:paraId="01AEDC8D" w14:textId="793BDC24" w:rsidR="00CA70D5" w:rsidRDefault="00000000">
      <w:pPr>
        <w:pStyle w:val="ListBullet"/>
      </w:pPr>
      <w:proofErr w:type="spellStart"/>
      <w:r>
        <w:t>Structur</w:t>
      </w:r>
      <w:r w:rsidR="00AE571B">
        <w:t>a</w:t>
      </w:r>
      <w:proofErr w:type="spellEnd"/>
      <w:r>
        <w:t xml:space="preserve"> </w:t>
      </w:r>
      <w:proofErr w:type="spellStart"/>
      <w:r>
        <w:t>ierarhic</w:t>
      </w:r>
      <w:r w:rsidR="00AE571B">
        <w:t>a</w:t>
      </w:r>
      <w:proofErr w:type="spellEnd"/>
      <w:r>
        <w:t xml:space="preserve">: </w:t>
      </w:r>
      <w:proofErr w:type="spellStart"/>
      <w:r>
        <w:t>ANGAJATI_ALTEX.id_superior</w:t>
      </w:r>
      <w:proofErr w:type="spellEnd"/>
      <w:r>
        <w:t xml:space="preserve"> (self</w:t>
      </w:r>
      <w:r w:rsidR="000D3C59">
        <w:t>-</w:t>
      </w:r>
      <w:r>
        <w:t xml:space="preserve">FK)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rela</w:t>
      </w:r>
      <w:r w:rsidR="00AE571B">
        <w:t>t</w:t>
      </w:r>
      <w:r>
        <w:t>ia</w:t>
      </w:r>
      <w:proofErr w:type="spellEnd"/>
      <w:r>
        <w:t xml:space="preserve"> </w:t>
      </w:r>
      <w:proofErr w:type="spellStart"/>
      <w:r w:rsidR="00AE571B">
        <w:t>s</w:t>
      </w:r>
      <w:r>
        <w:t>ef</w:t>
      </w:r>
      <w:r w:rsidR="000D3C59">
        <w:t>-</w:t>
      </w:r>
      <w:r>
        <w:t>subordonat</w:t>
      </w:r>
      <w:proofErr w:type="spellEnd"/>
      <w:r>
        <w:t>.</w:t>
      </w:r>
    </w:p>
    <w:p w14:paraId="2C4FCCEA" w14:textId="77777777" w:rsidR="00CA70D5" w:rsidRDefault="00000000">
      <w:pPr>
        <w:pStyle w:val="Heading1"/>
      </w:pPr>
      <w:r>
        <w:t xml:space="preserve">2. Schema </w:t>
      </w:r>
      <w:proofErr w:type="spellStart"/>
      <w:r>
        <w:t>bazei</w:t>
      </w:r>
      <w:proofErr w:type="spellEnd"/>
      <w:r>
        <w:t xml:space="preserve"> de date (ERD)</w:t>
      </w:r>
    </w:p>
    <w:p w14:paraId="0C75069F" w14:textId="77777777" w:rsidR="00CA70D5" w:rsidRDefault="00CA70D5">
      <w:pPr>
        <w:jc w:val="center"/>
      </w:pPr>
    </w:p>
    <w:p w14:paraId="008BB6E4" w14:textId="77777777" w:rsidR="00CA70D5" w:rsidRDefault="00000000">
      <w:r>
        <w:rPr>
          <w:noProof/>
        </w:rPr>
        <w:lastRenderedPageBreak/>
        <w:drawing>
          <wp:inline distT="0" distB="0" distL="0" distR="0" wp14:anchorId="54CBB910" wp14:editId="26878D61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the_form_of_an_Entity-Relationship_D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FC5D" w14:textId="64E66E87" w:rsidR="00CA70D5" w:rsidRDefault="00000000">
      <w:pPr>
        <w:pStyle w:val="Heading1"/>
      </w:pPr>
      <w:r>
        <w:t xml:space="preserve">3.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</w:t>
      </w:r>
    </w:p>
    <w:p w14:paraId="59FA8EBA" w14:textId="772B1D29" w:rsidR="00CA70D5" w:rsidRDefault="00000000">
      <w:pPr>
        <w:pStyle w:val="Heading2"/>
      </w:pPr>
      <w:r>
        <w:t xml:space="preserve">3.1 Script </w:t>
      </w:r>
    </w:p>
    <w:p w14:paraId="7C4258B2" w14:textId="77777777" w:rsidR="00CA70D5" w:rsidRDefault="00000000">
      <w:r>
        <w:rPr>
          <w:rFonts w:ascii="Courier New" w:eastAsia="Courier New" w:hAnsi="Courier New"/>
          <w:sz w:val="18"/>
        </w:rPr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EXCEPTION WHEN OTHERS THEN NULL; END;</w:t>
      </w:r>
      <w:r>
        <w:rPr>
          <w:rFonts w:ascii="Courier New" w:eastAsia="Courier New" w:hAnsi="Courier New"/>
          <w:sz w:val="18"/>
        </w:rPr>
        <w:br/>
        <w:t>/</w:t>
      </w:r>
      <w:r>
        <w:rPr>
          <w:rFonts w:ascii="Courier New" w:eastAsia="Courier New" w:hAnsi="Courier New"/>
          <w:sz w:val="18"/>
        </w:rPr>
        <w:br/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     EXCEPTION WHEN OTHERS THEN NULL; END;</w:t>
      </w:r>
      <w:r>
        <w:rPr>
          <w:rFonts w:ascii="Courier New" w:eastAsia="Courier New" w:hAnsi="Courier New"/>
          <w:sz w:val="18"/>
        </w:rPr>
        <w:br/>
        <w:t>/</w:t>
      </w:r>
      <w:r>
        <w:rPr>
          <w:rFonts w:ascii="Courier New" w:eastAsia="Courier New" w:hAnsi="Courier New"/>
          <w:sz w:val="18"/>
        </w:rPr>
        <w:br/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    EXCEPTION WHEN OTHERS THEN NULL; END;</w:t>
      </w:r>
      <w:r>
        <w:rPr>
          <w:rFonts w:ascii="Courier New" w:eastAsia="Courier New" w:hAnsi="Courier New"/>
          <w:sz w:val="18"/>
        </w:rPr>
        <w:br/>
        <w:t>/</w:t>
      </w:r>
      <w:r>
        <w:rPr>
          <w:rFonts w:ascii="Courier New" w:eastAsia="Courier New" w:hAnsi="Courier New"/>
          <w:sz w:val="18"/>
        </w:rPr>
        <w:br/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    EXCEPTION WHEN OTHERS THEN NULL; END;</w:t>
      </w:r>
      <w:r>
        <w:rPr>
          <w:rFonts w:ascii="Courier New" w:eastAsia="Courier New" w:hAnsi="Courier New"/>
          <w:sz w:val="18"/>
        </w:rPr>
        <w:br/>
        <w:t>/</w:t>
      </w:r>
      <w:r>
        <w:rPr>
          <w:rFonts w:ascii="Courier New" w:eastAsia="Courier New" w:hAnsi="Courier New"/>
          <w:sz w:val="18"/>
        </w:rPr>
        <w:br/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     EXCEPTION WHEN OTHERS THEN NULL; END;</w:t>
      </w:r>
      <w:r>
        <w:rPr>
          <w:rFonts w:ascii="Courier New" w:eastAsia="Courier New" w:hAnsi="Courier New"/>
          <w:sz w:val="18"/>
        </w:rPr>
        <w:br/>
        <w:t>/</w:t>
      </w:r>
      <w:r>
        <w:rPr>
          <w:rFonts w:ascii="Courier New" w:eastAsia="Courier New" w:hAnsi="Courier New"/>
          <w:sz w:val="18"/>
        </w:rPr>
        <w:br/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    EXCEPTION WHEN OTHERS THEN NULL; END;</w:t>
      </w:r>
      <w:r>
        <w:rPr>
          <w:rFonts w:ascii="Courier New" w:eastAsia="Courier New" w:hAnsi="Courier New"/>
          <w:sz w:val="18"/>
        </w:rPr>
        <w:br/>
        <w:t>/</w:t>
      </w:r>
      <w:r>
        <w:rPr>
          <w:rFonts w:ascii="Courier New" w:eastAsia="Courier New" w:hAnsi="Courier New"/>
          <w:sz w:val="18"/>
        </w:rPr>
        <w:br/>
        <w:t xml:space="preserve">BEGIN EXECUTE IMMEDIATE 'DROP TABLE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CASCADE CONSTRAINTS';      EXCEPTION WHEN OTHERS THEN NULL; END;</w:t>
      </w:r>
      <w:r>
        <w:rPr>
          <w:rFonts w:ascii="Courier New" w:eastAsia="Courier New" w:hAnsi="Courier New"/>
          <w:sz w:val="18"/>
        </w:rPr>
        <w:br/>
        <w:t>/</w:t>
      </w:r>
    </w:p>
    <w:p w14:paraId="1851B0C8" w14:textId="4C0AB238" w:rsidR="00CA70D5" w:rsidRDefault="00000000">
      <w:pPr>
        <w:pStyle w:val="Heading2"/>
      </w:pPr>
      <w:r>
        <w:lastRenderedPageBreak/>
        <w:t xml:space="preserve">3.2 Script </w:t>
      </w:r>
    </w:p>
    <w:p w14:paraId="10F7B5E9" w14:textId="77777777" w:rsidR="00CA70D5" w:rsidRDefault="00000000">
      <w:r>
        <w:rPr>
          <w:rFonts w:ascii="Courier New" w:eastAsia="Courier New" w:hAnsi="Courier New"/>
          <w:sz w:val="18"/>
        </w:rPr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 xml:space="preserve">   NUMBER(10) CONSTRAINT </w:t>
      </w:r>
      <w:proofErr w:type="spellStart"/>
      <w:r>
        <w:rPr>
          <w:rFonts w:ascii="Courier New" w:eastAsia="Courier New" w:hAnsi="Courier New"/>
          <w:sz w:val="18"/>
        </w:rPr>
        <w:t>pk_produse_altex</w:t>
      </w:r>
      <w:proofErr w:type="spellEnd"/>
      <w:r>
        <w:rPr>
          <w:rFonts w:ascii="Courier New" w:eastAsia="Courier New" w:hAnsi="Courier New"/>
          <w:sz w:val="18"/>
        </w:rPr>
        <w:t xml:space="preserve"> PRIMARY KEY,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denprodus</w:t>
      </w:r>
      <w:proofErr w:type="spellEnd"/>
      <w:r>
        <w:rPr>
          <w:rFonts w:ascii="Courier New" w:eastAsia="Courier New" w:hAnsi="Courier New"/>
          <w:sz w:val="18"/>
        </w:rPr>
        <w:t xml:space="preserve">   VARCHAR2(50) CONSTRAINT </w:t>
      </w:r>
      <w:proofErr w:type="spellStart"/>
      <w:r>
        <w:rPr>
          <w:rFonts w:ascii="Courier New" w:eastAsia="Courier New" w:hAnsi="Courier New"/>
          <w:sz w:val="18"/>
        </w:rPr>
        <w:t>nn_prod_denprodus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t xml:space="preserve">       VARCHAR2(50),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       NUMBER(10,2) CONSTRAINT </w:t>
      </w:r>
      <w:proofErr w:type="spellStart"/>
      <w:r>
        <w:rPr>
          <w:rFonts w:ascii="Courier New" w:eastAsia="Courier New" w:hAnsi="Courier New"/>
          <w:sz w:val="18"/>
        </w:rPr>
        <w:t>nn_prod_pret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ck_prod_pret</w:t>
      </w:r>
      <w:proofErr w:type="spellEnd"/>
      <w:r>
        <w:rPr>
          <w:rFonts w:ascii="Courier New" w:eastAsia="Courier New" w:hAnsi="Courier New"/>
          <w:sz w:val="18"/>
        </w:rPr>
        <w:t xml:space="preserve"> CHECK (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&gt; 0)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id_magazin</w:t>
      </w:r>
      <w:proofErr w:type="spellEnd"/>
      <w:r>
        <w:rPr>
          <w:rFonts w:ascii="Courier New" w:eastAsia="Courier New" w:hAnsi="Courier New"/>
          <w:sz w:val="18"/>
        </w:rPr>
        <w:t xml:space="preserve">  NUMBER(2) CONSTRAINT </w:t>
      </w:r>
      <w:proofErr w:type="spellStart"/>
      <w:r>
        <w:rPr>
          <w:rFonts w:ascii="Courier New" w:eastAsia="Courier New" w:hAnsi="Courier New"/>
          <w:sz w:val="18"/>
        </w:rPr>
        <w:t>pk_magazin_altex</w:t>
      </w:r>
      <w:proofErr w:type="spellEnd"/>
      <w:r>
        <w:rPr>
          <w:rFonts w:ascii="Courier New" w:eastAsia="Courier New" w:hAnsi="Courier New"/>
          <w:sz w:val="18"/>
        </w:rPr>
        <w:t xml:space="preserve"> PRIMARY KEY,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oras</w:t>
      </w:r>
      <w:proofErr w:type="spellEnd"/>
      <w:r>
        <w:rPr>
          <w:rFonts w:ascii="Courier New" w:eastAsia="Courier New" w:hAnsi="Courier New"/>
          <w:sz w:val="18"/>
        </w:rPr>
        <w:t xml:space="preserve">        VARCHAR2(30) CONSTRAINT </w:t>
      </w:r>
      <w:proofErr w:type="spellStart"/>
      <w:r>
        <w:rPr>
          <w:rFonts w:ascii="Courier New" w:eastAsia="Courier New" w:hAnsi="Courier New"/>
          <w:sz w:val="18"/>
        </w:rPr>
        <w:t>nn_mag_oras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adresa</w:t>
      </w:r>
      <w:proofErr w:type="spellEnd"/>
      <w:r>
        <w:rPr>
          <w:rFonts w:ascii="Courier New" w:eastAsia="Courier New" w:hAnsi="Courier New"/>
          <w:sz w:val="18"/>
        </w:rPr>
        <w:t xml:space="preserve">      VARCHAR2(100) CONSTRAINT </w:t>
      </w:r>
      <w:proofErr w:type="spellStart"/>
      <w:r>
        <w:rPr>
          <w:rFonts w:ascii="Courier New" w:eastAsia="Courier New" w:hAnsi="Courier New"/>
          <w:sz w:val="18"/>
        </w:rPr>
        <w:t>nn_mag_adresa</w:t>
      </w:r>
      <w:proofErr w:type="spellEnd"/>
      <w:r>
        <w:rPr>
          <w:rFonts w:ascii="Courier New" w:eastAsia="Courier New" w:hAnsi="Courier New"/>
          <w:sz w:val="18"/>
        </w:rPr>
        <w:t xml:space="preserve"> NOT NULL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cnp_client</w:t>
      </w:r>
      <w:proofErr w:type="spellEnd"/>
      <w:r>
        <w:rPr>
          <w:rFonts w:ascii="Courier New" w:eastAsia="Courier New" w:hAnsi="Courier New"/>
          <w:sz w:val="18"/>
        </w:rPr>
        <w:t xml:space="preserve">  NUMBER(13) CONSTRAINT </w:t>
      </w:r>
      <w:proofErr w:type="spellStart"/>
      <w:r>
        <w:rPr>
          <w:rFonts w:ascii="Courier New" w:eastAsia="Courier New" w:hAnsi="Courier New"/>
          <w:sz w:val="18"/>
        </w:rPr>
        <w:t>pk_clienti_altex</w:t>
      </w:r>
      <w:proofErr w:type="spellEnd"/>
      <w:r>
        <w:rPr>
          <w:rFonts w:ascii="Courier New" w:eastAsia="Courier New" w:hAnsi="Courier New"/>
          <w:sz w:val="18"/>
        </w:rPr>
        <w:t xml:space="preserve"> PRIMARY KEY,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        VARCHAR2(30) CONSTRAINT </w:t>
      </w:r>
      <w:proofErr w:type="spellStart"/>
      <w:r>
        <w:rPr>
          <w:rFonts w:ascii="Courier New" w:eastAsia="Courier New" w:hAnsi="Courier New"/>
          <w:sz w:val="18"/>
        </w:rPr>
        <w:t>nn_cli_nume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     VARCHAR2(30) CONSTRAINT </w:t>
      </w:r>
      <w:proofErr w:type="spellStart"/>
      <w:r>
        <w:rPr>
          <w:rFonts w:ascii="Courier New" w:eastAsia="Courier New" w:hAnsi="Courier New"/>
          <w:sz w:val="18"/>
        </w:rPr>
        <w:t>nn_cli_prenume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telefon</w:t>
      </w:r>
      <w:proofErr w:type="spellEnd"/>
      <w:r>
        <w:rPr>
          <w:rFonts w:ascii="Courier New" w:eastAsia="Courier New" w:hAnsi="Courier New"/>
          <w:sz w:val="18"/>
        </w:rPr>
        <w:t xml:space="preserve">     VARCHAR2(15),</w:t>
      </w:r>
      <w:r>
        <w:rPr>
          <w:rFonts w:ascii="Courier New" w:eastAsia="Courier New" w:hAnsi="Courier New"/>
          <w:sz w:val="18"/>
        </w:rPr>
        <w:br/>
        <w:t xml:space="preserve">  email       VARCHAR2(60),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adresa</w:t>
      </w:r>
      <w:proofErr w:type="spellEnd"/>
      <w:r>
        <w:rPr>
          <w:rFonts w:ascii="Courier New" w:eastAsia="Courier New" w:hAnsi="Courier New"/>
          <w:sz w:val="18"/>
        </w:rPr>
        <w:t xml:space="preserve">      VARCHAR2(120)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     NUMBER(5) CONSTRAINT </w:t>
      </w:r>
      <w:proofErr w:type="spellStart"/>
      <w:r>
        <w:rPr>
          <w:rFonts w:ascii="Courier New" w:eastAsia="Courier New" w:hAnsi="Courier New"/>
          <w:sz w:val="18"/>
        </w:rPr>
        <w:t>pk_angajat_altex</w:t>
      </w:r>
      <w:proofErr w:type="spellEnd"/>
      <w:r>
        <w:rPr>
          <w:rFonts w:ascii="Courier New" w:eastAsia="Courier New" w:hAnsi="Courier New"/>
          <w:sz w:val="18"/>
        </w:rPr>
        <w:t xml:space="preserve"> PRIMARY KEY,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           VARCHAR2(30) CONSTRAINT </w:t>
      </w:r>
      <w:proofErr w:type="spellStart"/>
      <w:r>
        <w:rPr>
          <w:rFonts w:ascii="Courier New" w:eastAsia="Courier New" w:hAnsi="Courier New"/>
          <w:sz w:val="18"/>
        </w:rPr>
        <w:t>nn_ang_nume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        VARCHAR2(30) CONSTRAINT </w:t>
      </w:r>
      <w:proofErr w:type="spellStart"/>
      <w:r>
        <w:rPr>
          <w:rFonts w:ascii="Courier New" w:eastAsia="Courier New" w:hAnsi="Courier New"/>
          <w:sz w:val="18"/>
        </w:rPr>
        <w:t>nn_ang_prenume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email          VARCHAR2(60),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data_angajarii</w:t>
      </w:r>
      <w:proofErr w:type="spellEnd"/>
      <w:r>
        <w:rPr>
          <w:rFonts w:ascii="Courier New" w:eastAsia="Courier New" w:hAnsi="Courier New"/>
          <w:sz w:val="18"/>
        </w:rPr>
        <w:t xml:space="preserve"> DATE DEFAULT SYSDATE CONSTRAINT </w:t>
      </w:r>
      <w:proofErr w:type="spellStart"/>
      <w:r>
        <w:rPr>
          <w:rFonts w:ascii="Courier New" w:eastAsia="Courier New" w:hAnsi="Courier New"/>
          <w:sz w:val="18"/>
        </w:rPr>
        <w:t>nn_ang_data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       NUMBER(8,2) CONSTRAINT </w:t>
      </w:r>
      <w:proofErr w:type="spellStart"/>
      <w:r>
        <w:rPr>
          <w:rFonts w:ascii="Courier New" w:eastAsia="Courier New" w:hAnsi="Courier New"/>
          <w:sz w:val="18"/>
        </w:rPr>
        <w:t>nn_ang_salariu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id_magazin</w:t>
      </w:r>
      <w:proofErr w:type="spellEnd"/>
      <w:r>
        <w:rPr>
          <w:rFonts w:ascii="Courier New" w:eastAsia="Courier New" w:hAnsi="Courier New"/>
          <w:sz w:val="18"/>
        </w:rPr>
        <w:t xml:space="preserve">     NUMBER(2) CONSTRAINT </w:t>
      </w:r>
      <w:proofErr w:type="spellStart"/>
      <w:r>
        <w:rPr>
          <w:rFonts w:ascii="Courier New" w:eastAsia="Courier New" w:hAnsi="Courier New"/>
          <w:sz w:val="18"/>
        </w:rPr>
        <w:t>nn_ang_mag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ck_ang_salariu</w:t>
      </w:r>
      <w:proofErr w:type="spellEnd"/>
      <w:r>
        <w:rPr>
          <w:rFonts w:ascii="Courier New" w:eastAsia="Courier New" w:hAnsi="Courier New"/>
          <w:sz w:val="18"/>
        </w:rPr>
        <w:t xml:space="preserve"> CHECK (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&gt; 0),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fk_ang_mag</w:t>
      </w:r>
      <w:proofErr w:type="spellEnd"/>
      <w:r>
        <w:rPr>
          <w:rFonts w:ascii="Courier New" w:eastAsia="Courier New" w:hAnsi="Courier New"/>
          <w:sz w:val="18"/>
        </w:rPr>
        <w:t xml:space="preserve"> FOREIGN KEY (</w:t>
      </w:r>
      <w:proofErr w:type="spellStart"/>
      <w:r>
        <w:rPr>
          <w:rFonts w:ascii="Courier New" w:eastAsia="Courier New" w:hAnsi="Courier New"/>
          <w:sz w:val="18"/>
        </w:rPr>
        <w:t>id_magazin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REFERENCES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id_magazin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</w:t>
      </w:r>
      <w:proofErr w:type="spellStart"/>
      <w:r>
        <w:rPr>
          <w:rFonts w:ascii="Courier New" w:eastAsia="Courier New" w:hAnsi="Courier New"/>
          <w:sz w:val="18"/>
        </w:rPr>
        <w:t>Structura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ierarhica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sef-subordonat</w:t>
      </w:r>
      <w:proofErr w:type="spellEnd"/>
      <w:r>
        <w:rPr>
          <w:rFonts w:ascii="Courier New" w:eastAsia="Courier New" w:hAnsi="Courier New"/>
          <w:sz w:val="18"/>
        </w:rPr>
        <w:t xml:space="preserve">) - se </w:t>
      </w:r>
      <w:proofErr w:type="spellStart"/>
      <w:r>
        <w:rPr>
          <w:rFonts w:ascii="Courier New" w:eastAsia="Courier New" w:hAnsi="Courier New"/>
          <w:sz w:val="18"/>
        </w:rPr>
        <w:t>adauga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prin</w:t>
      </w:r>
      <w:proofErr w:type="spellEnd"/>
      <w:r>
        <w:rPr>
          <w:rFonts w:ascii="Courier New" w:eastAsia="Courier New" w:hAnsi="Courier New"/>
          <w:sz w:val="18"/>
        </w:rPr>
        <w:t xml:space="preserve"> ALTER </w:t>
      </w:r>
      <w:proofErr w:type="spellStart"/>
      <w:r>
        <w:rPr>
          <w:rFonts w:ascii="Courier New" w:eastAsia="Courier New" w:hAnsi="Courier New"/>
          <w:sz w:val="18"/>
        </w:rPr>
        <w:t>mai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jos</w:t>
      </w:r>
      <w:proofErr w:type="spellEnd"/>
      <w:r>
        <w:rPr>
          <w:rFonts w:ascii="Courier New" w:eastAsia="Courier New" w:hAnsi="Courier New"/>
          <w:sz w:val="18"/>
        </w:rPr>
        <w:br/>
        <w:t xml:space="preserve">-- </w:t>
      </w:r>
      <w:proofErr w:type="spellStart"/>
      <w:r>
        <w:rPr>
          <w:rFonts w:ascii="Courier New" w:eastAsia="Courier New" w:hAnsi="Courier New"/>
          <w:sz w:val="18"/>
        </w:rPr>
        <w:t>pentru</w:t>
      </w:r>
      <w:proofErr w:type="spellEnd"/>
      <w:r>
        <w:rPr>
          <w:rFonts w:ascii="Courier New" w:eastAsia="Courier New" w:hAnsi="Courier New"/>
          <w:sz w:val="18"/>
        </w:rPr>
        <w:t xml:space="preserve"> a </w:t>
      </w:r>
      <w:proofErr w:type="spellStart"/>
      <w:r>
        <w:rPr>
          <w:rFonts w:ascii="Courier New" w:eastAsia="Courier New" w:hAnsi="Courier New"/>
          <w:sz w:val="18"/>
        </w:rPr>
        <w:t>demonstra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cerinta</w:t>
      </w:r>
      <w:proofErr w:type="spellEnd"/>
      <w:r>
        <w:rPr>
          <w:rFonts w:ascii="Courier New" w:eastAsia="Courier New" w:hAnsi="Courier New"/>
          <w:sz w:val="18"/>
        </w:rPr>
        <w:t xml:space="preserve"> de </w:t>
      </w:r>
      <w:proofErr w:type="spellStart"/>
      <w:r>
        <w:rPr>
          <w:rFonts w:ascii="Courier New" w:eastAsia="Courier New" w:hAnsi="Courier New"/>
          <w:sz w:val="18"/>
        </w:rPr>
        <w:t>modificare</w:t>
      </w:r>
      <w:proofErr w:type="spellEnd"/>
      <w:r>
        <w:rPr>
          <w:rFonts w:ascii="Courier New" w:eastAsia="Courier New" w:hAnsi="Courier New"/>
          <w:sz w:val="18"/>
        </w:rPr>
        <w:t xml:space="preserve"> a </w:t>
      </w:r>
      <w:proofErr w:type="spellStart"/>
      <w:r>
        <w:rPr>
          <w:rFonts w:ascii="Courier New" w:eastAsia="Courier New" w:hAnsi="Courier New"/>
          <w:sz w:val="18"/>
        </w:rPr>
        <w:t>structurii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tabelei</w:t>
      </w:r>
      <w:proofErr w:type="spellEnd"/>
      <w:r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id_manager</w:t>
      </w:r>
      <w:proofErr w:type="spellEnd"/>
      <w:r>
        <w:rPr>
          <w:rFonts w:ascii="Courier New" w:eastAsia="Courier New" w:hAnsi="Courier New"/>
          <w:sz w:val="18"/>
        </w:rPr>
        <w:t xml:space="preserve">  NUMBER(5) CONSTRAINT </w:t>
      </w:r>
      <w:proofErr w:type="spellStart"/>
      <w:r>
        <w:rPr>
          <w:rFonts w:ascii="Courier New" w:eastAsia="Courier New" w:hAnsi="Courier New"/>
          <w:sz w:val="18"/>
        </w:rPr>
        <w:t>pk_manager_altex</w:t>
      </w:r>
      <w:proofErr w:type="spellEnd"/>
      <w:r>
        <w:rPr>
          <w:rFonts w:ascii="Courier New" w:eastAsia="Courier New" w:hAnsi="Courier New"/>
          <w:sz w:val="18"/>
        </w:rPr>
        <w:t xml:space="preserve"> PRIMARY KEY,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        VARCHAR2(30) CONSTRAINT </w:t>
      </w:r>
      <w:proofErr w:type="spellStart"/>
      <w:r>
        <w:rPr>
          <w:rFonts w:ascii="Courier New" w:eastAsia="Courier New" w:hAnsi="Courier New"/>
          <w:sz w:val="18"/>
        </w:rPr>
        <w:t>nn_mgr_nume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     VARCHAR2(30) CONSTRAINT </w:t>
      </w:r>
      <w:proofErr w:type="spellStart"/>
      <w:r>
        <w:rPr>
          <w:rFonts w:ascii="Courier New" w:eastAsia="Courier New" w:hAnsi="Courier New"/>
          <w:sz w:val="18"/>
        </w:rPr>
        <w:t>nn_mgr_prenume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  NUMBER(5) CONSTRAINT </w:t>
      </w:r>
      <w:proofErr w:type="spellStart"/>
      <w:r>
        <w:rPr>
          <w:rFonts w:ascii="Courier New" w:eastAsia="Courier New" w:hAnsi="Courier New"/>
          <w:sz w:val="18"/>
        </w:rPr>
        <w:t>nn_mgr_ang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uq_mgr_ang</w:t>
      </w:r>
      <w:proofErr w:type="spellEnd"/>
      <w:r>
        <w:rPr>
          <w:rFonts w:ascii="Courier New" w:eastAsia="Courier New" w:hAnsi="Courier New"/>
          <w:sz w:val="18"/>
        </w:rPr>
        <w:t xml:space="preserve"> UNIQUE (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fk_mgr_ang</w:t>
      </w:r>
      <w:proofErr w:type="spellEnd"/>
      <w:r>
        <w:rPr>
          <w:rFonts w:ascii="Courier New" w:eastAsia="Courier New" w:hAnsi="Courier New"/>
          <w:sz w:val="18"/>
        </w:rPr>
        <w:t xml:space="preserve"> FOREIGN KEY (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REFERENCES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nr_comanda</w:t>
      </w:r>
      <w:proofErr w:type="spellEnd"/>
      <w:r>
        <w:rPr>
          <w:rFonts w:ascii="Courier New" w:eastAsia="Courier New" w:hAnsi="Courier New"/>
          <w:sz w:val="18"/>
        </w:rPr>
        <w:t xml:space="preserve">   NUMBER(12) CONSTRAINT </w:t>
      </w:r>
      <w:proofErr w:type="spellStart"/>
      <w:r>
        <w:rPr>
          <w:rFonts w:ascii="Courier New" w:eastAsia="Courier New" w:hAnsi="Courier New"/>
          <w:sz w:val="18"/>
        </w:rPr>
        <w:t>pk_comenzi_altex</w:t>
      </w:r>
      <w:proofErr w:type="spellEnd"/>
      <w:r>
        <w:rPr>
          <w:rFonts w:ascii="Courier New" w:eastAsia="Courier New" w:hAnsi="Courier New"/>
          <w:sz w:val="18"/>
        </w:rPr>
        <w:t xml:space="preserve"> PRIMARY KEY,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data_comanda</w:t>
      </w:r>
      <w:proofErr w:type="spellEnd"/>
      <w:r>
        <w:rPr>
          <w:rFonts w:ascii="Courier New" w:eastAsia="Courier New" w:hAnsi="Courier New"/>
          <w:sz w:val="18"/>
        </w:rPr>
        <w:t xml:space="preserve"> DATE DEFAULT SYSDATE CONSTRAINT </w:t>
      </w:r>
      <w:proofErr w:type="spellStart"/>
      <w:r>
        <w:rPr>
          <w:rFonts w:ascii="Courier New" w:eastAsia="Courier New" w:hAnsi="Courier New"/>
          <w:sz w:val="18"/>
        </w:rPr>
        <w:t>nn_com_data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cnp_client</w:t>
      </w:r>
      <w:proofErr w:type="spellEnd"/>
      <w:r>
        <w:rPr>
          <w:rFonts w:ascii="Courier New" w:eastAsia="Courier New" w:hAnsi="Courier New"/>
          <w:sz w:val="18"/>
        </w:rPr>
        <w:t xml:space="preserve">   NUMBER(13) CONSTRAINT </w:t>
      </w:r>
      <w:proofErr w:type="spellStart"/>
      <w:r>
        <w:rPr>
          <w:rFonts w:ascii="Courier New" w:eastAsia="Courier New" w:hAnsi="Courier New"/>
          <w:sz w:val="18"/>
        </w:rPr>
        <w:t>nn_com_client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   NUMBER(5)  CONSTRAINT </w:t>
      </w:r>
      <w:proofErr w:type="spellStart"/>
      <w:r>
        <w:rPr>
          <w:rFonts w:ascii="Courier New" w:eastAsia="Courier New" w:hAnsi="Courier New"/>
          <w:sz w:val="18"/>
        </w:rPr>
        <w:t>nn_com_ang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fk_com_client</w:t>
      </w:r>
      <w:proofErr w:type="spellEnd"/>
      <w:r>
        <w:rPr>
          <w:rFonts w:ascii="Courier New" w:eastAsia="Courier New" w:hAnsi="Courier New"/>
          <w:sz w:val="18"/>
        </w:rPr>
        <w:t xml:space="preserve"> FOREIGN KEY (</w:t>
      </w:r>
      <w:proofErr w:type="spellStart"/>
      <w:r>
        <w:rPr>
          <w:rFonts w:ascii="Courier New" w:eastAsia="Courier New" w:hAnsi="Courier New"/>
          <w:sz w:val="18"/>
        </w:rPr>
        <w:t>cnp_client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REFERENCES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cnp_client</w:t>
      </w:r>
      <w:proofErr w:type="spellEnd"/>
      <w:r>
        <w:rPr>
          <w:rFonts w:ascii="Courier New" w:eastAsia="Courier New" w:hAnsi="Courier New"/>
          <w:sz w:val="18"/>
        </w:rPr>
        <w:t>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fk_com_ang</w:t>
      </w:r>
      <w:proofErr w:type="spellEnd"/>
      <w:r>
        <w:rPr>
          <w:rFonts w:ascii="Courier New" w:eastAsia="Courier New" w:hAnsi="Courier New"/>
          <w:sz w:val="18"/>
        </w:rPr>
        <w:t xml:space="preserve"> FOREIGN KEY (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REFERENCES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TABLE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nr_comanda</w:t>
      </w:r>
      <w:proofErr w:type="spellEnd"/>
      <w:r>
        <w:rPr>
          <w:rFonts w:ascii="Courier New" w:eastAsia="Courier New" w:hAnsi="Courier New"/>
          <w:sz w:val="18"/>
        </w:rPr>
        <w:t xml:space="preserve">  NUMBER(12) CONSTRAINT </w:t>
      </w:r>
      <w:proofErr w:type="spellStart"/>
      <w:r>
        <w:rPr>
          <w:rFonts w:ascii="Courier New" w:eastAsia="Courier New" w:hAnsi="Courier New"/>
          <w:sz w:val="18"/>
        </w:rPr>
        <w:t>nn_rc_com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 xml:space="preserve">   NUMBER(10) CONSTRAINT </w:t>
      </w:r>
      <w:proofErr w:type="spellStart"/>
      <w:r>
        <w:rPr>
          <w:rFonts w:ascii="Courier New" w:eastAsia="Courier New" w:hAnsi="Courier New"/>
          <w:sz w:val="18"/>
        </w:rPr>
        <w:t>nn_rc_prod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cantitate</w:t>
      </w:r>
      <w:proofErr w:type="spellEnd"/>
      <w:r>
        <w:rPr>
          <w:rFonts w:ascii="Courier New" w:eastAsia="Courier New" w:hAnsi="Courier New"/>
          <w:sz w:val="18"/>
        </w:rPr>
        <w:t xml:space="preserve">   NUMBER(5)  CONSTRAINT </w:t>
      </w:r>
      <w:proofErr w:type="spellStart"/>
      <w:r>
        <w:rPr>
          <w:rFonts w:ascii="Courier New" w:eastAsia="Courier New" w:hAnsi="Courier New"/>
          <w:sz w:val="18"/>
        </w:rPr>
        <w:t>nn_rc_cant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       NUMBER(10,2) CONSTRAINT </w:t>
      </w:r>
      <w:proofErr w:type="spellStart"/>
      <w:r>
        <w:rPr>
          <w:rFonts w:ascii="Courier New" w:eastAsia="Courier New" w:hAnsi="Courier New"/>
          <w:sz w:val="18"/>
        </w:rPr>
        <w:t>nn_rc_pret</w:t>
      </w:r>
      <w:proofErr w:type="spellEnd"/>
      <w:r>
        <w:rPr>
          <w:rFonts w:ascii="Courier New" w:eastAsia="Courier New" w:hAnsi="Courier New"/>
          <w:sz w:val="18"/>
        </w:rPr>
        <w:t xml:space="preserve"> NOT NULL,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pk_rand_comenzi_altex</w:t>
      </w:r>
      <w:proofErr w:type="spellEnd"/>
      <w:r>
        <w:rPr>
          <w:rFonts w:ascii="Courier New" w:eastAsia="Courier New" w:hAnsi="Courier New"/>
          <w:sz w:val="18"/>
        </w:rPr>
        <w:t xml:space="preserve"> PRIMARY KEY (</w:t>
      </w:r>
      <w:proofErr w:type="spellStart"/>
      <w:r>
        <w:rPr>
          <w:rFonts w:ascii="Courier New" w:eastAsia="Courier New" w:hAnsi="Courier New"/>
          <w:sz w:val="18"/>
        </w:rPr>
        <w:t>nr_comanda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>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ck_rc_cant</w:t>
      </w:r>
      <w:proofErr w:type="spellEnd"/>
      <w:r>
        <w:rPr>
          <w:rFonts w:ascii="Courier New" w:eastAsia="Courier New" w:hAnsi="Courier New"/>
          <w:sz w:val="18"/>
        </w:rPr>
        <w:t xml:space="preserve"> CHECK (</w:t>
      </w:r>
      <w:proofErr w:type="spellStart"/>
      <w:r>
        <w:rPr>
          <w:rFonts w:ascii="Courier New" w:eastAsia="Courier New" w:hAnsi="Courier New"/>
          <w:sz w:val="18"/>
        </w:rPr>
        <w:t>cantitate</w:t>
      </w:r>
      <w:proofErr w:type="spellEnd"/>
      <w:r>
        <w:rPr>
          <w:rFonts w:ascii="Courier New" w:eastAsia="Courier New" w:hAnsi="Courier New"/>
          <w:sz w:val="18"/>
        </w:rPr>
        <w:t xml:space="preserve"> &gt; 0),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ck_rc_pret</w:t>
      </w:r>
      <w:proofErr w:type="spellEnd"/>
      <w:r>
        <w:rPr>
          <w:rFonts w:ascii="Courier New" w:eastAsia="Courier New" w:hAnsi="Courier New"/>
          <w:sz w:val="18"/>
        </w:rPr>
        <w:t xml:space="preserve"> CHECK (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&gt; 0),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fk_rc_com</w:t>
      </w:r>
      <w:proofErr w:type="spellEnd"/>
      <w:r>
        <w:rPr>
          <w:rFonts w:ascii="Courier New" w:eastAsia="Courier New" w:hAnsi="Courier New"/>
          <w:sz w:val="18"/>
        </w:rPr>
        <w:t xml:space="preserve"> FOREIGN KEY (</w:t>
      </w:r>
      <w:proofErr w:type="spellStart"/>
      <w:r>
        <w:rPr>
          <w:rFonts w:ascii="Courier New" w:eastAsia="Courier New" w:hAnsi="Courier New"/>
          <w:sz w:val="18"/>
        </w:rPr>
        <w:t>nr_comanda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REFERENCES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nr_comanda</w:t>
      </w:r>
      <w:proofErr w:type="spellEnd"/>
      <w:r>
        <w:rPr>
          <w:rFonts w:ascii="Courier New" w:eastAsia="Courier New" w:hAnsi="Courier New"/>
          <w:sz w:val="18"/>
        </w:rPr>
        <w:t>),</w:t>
      </w:r>
      <w:r>
        <w:rPr>
          <w:rFonts w:ascii="Courier New" w:eastAsia="Courier New" w:hAnsi="Courier New"/>
          <w:sz w:val="18"/>
        </w:rPr>
        <w:br/>
        <w:t xml:space="preserve">  CONSTRAINT </w:t>
      </w:r>
      <w:proofErr w:type="spellStart"/>
      <w:r>
        <w:rPr>
          <w:rFonts w:ascii="Courier New" w:eastAsia="Courier New" w:hAnsi="Courier New"/>
          <w:sz w:val="18"/>
        </w:rPr>
        <w:t>fk_rc_prod</w:t>
      </w:r>
      <w:proofErr w:type="spellEnd"/>
      <w:r>
        <w:rPr>
          <w:rFonts w:ascii="Courier New" w:eastAsia="Courier New" w:hAnsi="Courier New"/>
          <w:sz w:val="18"/>
        </w:rPr>
        <w:t xml:space="preserve"> FOREIGN KEY (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REFERENCES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>);</w:t>
      </w:r>
    </w:p>
    <w:p w14:paraId="0A0A698A" w14:textId="2D86F311" w:rsidR="00CA70D5" w:rsidRDefault="00000000">
      <w:pPr>
        <w:pStyle w:val="Heading2"/>
      </w:pPr>
      <w:r>
        <w:t>3.3 ALTER TABLE (</w:t>
      </w:r>
      <w:proofErr w:type="spellStart"/>
      <w:r>
        <w:t>modific</w:t>
      </w:r>
      <w:r w:rsidR="00AE571B">
        <w:t>a</w:t>
      </w:r>
      <w:r>
        <w:t>ri</w:t>
      </w:r>
      <w:proofErr w:type="spellEnd"/>
      <w:r>
        <w:t xml:space="preserve"> </w:t>
      </w:r>
      <w:proofErr w:type="spellStart"/>
      <w:r>
        <w:t>structur</w:t>
      </w:r>
      <w:r w:rsidR="00AE571B">
        <w:t>a</w:t>
      </w:r>
      <w:proofErr w:type="spellEnd"/>
      <w:r>
        <w:t xml:space="preserve"> + </w:t>
      </w:r>
      <w:proofErr w:type="spellStart"/>
      <w:r>
        <w:t>restric</w:t>
      </w:r>
      <w:r w:rsidR="00AE571B">
        <w:t>t</w:t>
      </w:r>
      <w:r>
        <w:t>ii</w:t>
      </w:r>
      <w:proofErr w:type="spellEnd"/>
      <w:r>
        <w:t>)</w:t>
      </w:r>
    </w:p>
    <w:p w14:paraId="4C7F87F5" w14:textId="28B4B888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se </w:t>
      </w:r>
      <w:proofErr w:type="spellStart"/>
      <w:r>
        <w:t>modific</w:t>
      </w:r>
      <w:r w:rsidR="00AE571B">
        <w:t>a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tabelei</w:t>
      </w:r>
      <w:proofErr w:type="spellEnd"/>
      <w:r>
        <w:t xml:space="preserve"> ANGAJATI_ALTEX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</w:t>
      </w:r>
      <w:proofErr w:type="spellStart"/>
      <w:r>
        <w:t>ierarhice</w:t>
      </w:r>
      <w:proofErr w:type="spellEnd"/>
      <w:r>
        <w:t xml:space="preserve"> (</w:t>
      </w:r>
      <w:proofErr w:type="spellStart"/>
      <w:r w:rsidR="00AE571B">
        <w:t>s</w:t>
      </w:r>
      <w:r>
        <w:t>ef</w:t>
      </w:r>
      <w:proofErr w:type="spellEnd"/>
      <w:r>
        <w:t>–</w:t>
      </w:r>
      <w:proofErr w:type="spellStart"/>
      <w:r>
        <w:t>subordonat</w:t>
      </w:r>
      <w:proofErr w:type="spellEnd"/>
      <w:r>
        <w:t xml:space="preserve">), </w:t>
      </w:r>
      <w:proofErr w:type="spellStart"/>
      <w:r w:rsidR="00AE571B">
        <w:t>s</w:t>
      </w:r>
      <w:r>
        <w:t>i</w:t>
      </w:r>
      <w:proofErr w:type="spellEnd"/>
      <w:r>
        <w:t xml:space="preserve"> se </w:t>
      </w:r>
      <w:proofErr w:type="spellStart"/>
      <w:r>
        <w:t>demonstreaz</w:t>
      </w:r>
      <w:r w:rsidR="00AE571B">
        <w:t>a</w:t>
      </w:r>
      <w:proofErr w:type="spellEnd"/>
      <w:r>
        <w:t xml:space="preserve"> </w:t>
      </w:r>
      <w:proofErr w:type="spellStart"/>
      <w:r>
        <w:t>activarea</w:t>
      </w:r>
      <w:proofErr w:type="spellEnd"/>
      <w:r>
        <w:t>/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restric</w:t>
      </w:r>
      <w:r w:rsidR="00AE571B">
        <w:t>t</w:t>
      </w:r>
      <w:r>
        <w:t>ii</w:t>
      </w:r>
      <w:proofErr w:type="spellEnd"/>
      <w:r>
        <w:t>.</w:t>
      </w:r>
    </w:p>
    <w:p w14:paraId="538F9E04" w14:textId="77777777" w:rsidR="00CA70D5" w:rsidRDefault="00000000">
      <w:r>
        <w:rPr>
          <w:rFonts w:ascii="Courier New" w:eastAsia="Courier New" w:hAnsi="Courier New"/>
          <w:sz w:val="18"/>
        </w:rPr>
        <w:t xml:space="preserve">-- 1) </w:t>
      </w:r>
      <w:proofErr w:type="spellStart"/>
      <w:r>
        <w:rPr>
          <w:rFonts w:ascii="Courier New" w:eastAsia="Courier New" w:hAnsi="Courier New"/>
          <w:sz w:val="18"/>
        </w:rPr>
        <w:t>Adaugare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coloana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pentru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ierarhie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sef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ALTER TABLE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  ADD (</w:t>
      </w:r>
      <w:proofErr w:type="spellStart"/>
      <w:r>
        <w:rPr>
          <w:rFonts w:ascii="Courier New" w:eastAsia="Courier New" w:hAnsi="Courier New"/>
          <w:sz w:val="18"/>
        </w:rPr>
        <w:t>id_superior</w:t>
      </w:r>
      <w:proofErr w:type="spellEnd"/>
      <w:r>
        <w:rPr>
          <w:rFonts w:ascii="Courier New" w:eastAsia="Courier New" w:hAnsi="Courier New"/>
          <w:sz w:val="18"/>
        </w:rPr>
        <w:t xml:space="preserve"> NUMBER(5));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-- 2) </w:t>
      </w:r>
      <w:proofErr w:type="spellStart"/>
      <w:r>
        <w:rPr>
          <w:rFonts w:ascii="Courier New" w:eastAsia="Courier New" w:hAnsi="Courier New"/>
          <w:sz w:val="18"/>
        </w:rPr>
        <w:t>Restrictie</w:t>
      </w:r>
      <w:proofErr w:type="spellEnd"/>
      <w:r>
        <w:rPr>
          <w:rFonts w:ascii="Courier New" w:eastAsia="Courier New" w:hAnsi="Courier New"/>
          <w:sz w:val="18"/>
        </w:rPr>
        <w:t xml:space="preserve"> de </w:t>
      </w:r>
      <w:proofErr w:type="spellStart"/>
      <w:r>
        <w:rPr>
          <w:rFonts w:ascii="Courier New" w:eastAsia="Courier New" w:hAnsi="Courier New"/>
          <w:sz w:val="18"/>
        </w:rPr>
        <w:t>integritate</w:t>
      </w:r>
      <w:proofErr w:type="spellEnd"/>
      <w:r>
        <w:rPr>
          <w:rFonts w:ascii="Courier New" w:eastAsia="Courier New" w:hAnsi="Courier New"/>
          <w:sz w:val="18"/>
        </w:rPr>
        <w:t xml:space="preserve">: un </w:t>
      </w:r>
      <w:proofErr w:type="spellStart"/>
      <w:r>
        <w:rPr>
          <w:rFonts w:ascii="Courier New" w:eastAsia="Courier New" w:hAnsi="Courier New"/>
          <w:sz w:val="18"/>
        </w:rPr>
        <w:t>angajat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poate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avea</w:t>
      </w:r>
      <w:proofErr w:type="spellEnd"/>
      <w:r>
        <w:rPr>
          <w:rFonts w:ascii="Courier New" w:eastAsia="Courier New" w:hAnsi="Courier New"/>
          <w:sz w:val="18"/>
        </w:rPr>
        <w:t xml:space="preserve"> ca </w:t>
      </w:r>
      <w:proofErr w:type="spellStart"/>
      <w:r>
        <w:rPr>
          <w:rFonts w:ascii="Courier New" w:eastAsia="Courier New" w:hAnsi="Courier New"/>
          <w:sz w:val="18"/>
        </w:rPr>
        <w:t>sef</w:t>
      </w:r>
      <w:proofErr w:type="spellEnd"/>
      <w:r>
        <w:rPr>
          <w:rFonts w:ascii="Courier New" w:eastAsia="Courier New" w:hAnsi="Courier New"/>
          <w:sz w:val="18"/>
        </w:rPr>
        <w:t xml:space="preserve"> un alt </w:t>
      </w:r>
      <w:proofErr w:type="spellStart"/>
      <w:r>
        <w:rPr>
          <w:rFonts w:ascii="Courier New" w:eastAsia="Courier New" w:hAnsi="Courier New"/>
          <w:sz w:val="18"/>
        </w:rPr>
        <w:t>angajat</w:t>
      </w:r>
      <w:proofErr w:type="spellEnd"/>
      <w:r>
        <w:rPr>
          <w:rFonts w:ascii="Courier New" w:eastAsia="Courier New" w:hAnsi="Courier New"/>
          <w:sz w:val="18"/>
        </w:rPr>
        <w:br/>
        <w:t xml:space="preserve">ALTER TABLE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  ADD CONSTRAINT </w:t>
      </w:r>
      <w:proofErr w:type="spellStart"/>
      <w:r>
        <w:rPr>
          <w:rFonts w:ascii="Courier New" w:eastAsia="Courier New" w:hAnsi="Courier New"/>
          <w:sz w:val="18"/>
        </w:rPr>
        <w:t>fk_ang_superior</w:t>
      </w:r>
      <w:proofErr w:type="spellEnd"/>
      <w:r>
        <w:rPr>
          <w:rFonts w:ascii="Courier New" w:eastAsia="Courier New" w:hAnsi="Courier New"/>
          <w:sz w:val="18"/>
        </w:rPr>
        <w:br/>
        <w:t xml:space="preserve">  FOREIGN KEY (</w:t>
      </w:r>
      <w:proofErr w:type="spellStart"/>
      <w:r>
        <w:rPr>
          <w:rFonts w:ascii="Courier New" w:eastAsia="Courier New" w:hAnsi="Courier New"/>
          <w:sz w:val="18"/>
        </w:rPr>
        <w:t>id_superior</w:t>
      </w:r>
      <w:proofErr w:type="spellEnd"/>
      <w:r>
        <w:rPr>
          <w:rFonts w:ascii="Courier New" w:eastAsia="Courier New" w:hAnsi="Courier New"/>
          <w:sz w:val="18"/>
        </w:rPr>
        <w:t xml:space="preserve">) REFERENCES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-- 3) </w:t>
      </w:r>
      <w:proofErr w:type="spellStart"/>
      <w:r>
        <w:rPr>
          <w:rFonts w:ascii="Courier New" w:eastAsia="Courier New" w:hAnsi="Courier New"/>
          <w:sz w:val="18"/>
        </w:rPr>
        <w:t>Modificare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dimensiune</w:t>
      </w:r>
      <w:proofErr w:type="spellEnd"/>
      <w:r>
        <w:rPr>
          <w:rFonts w:ascii="Courier New" w:eastAsia="Courier New" w:hAnsi="Courier New"/>
          <w:sz w:val="18"/>
        </w:rPr>
        <w:t xml:space="preserve"> email (</w:t>
      </w:r>
      <w:proofErr w:type="spellStart"/>
      <w:r>
        <w:rPr>
          <w:rFonts w:ascii="Courier New" w:eastAsia="Courier New" w:hAnsi="Courier New"/>
          <w:sz w:val="18"/>
        </w:rPr>
        <w:t>exemplu</w:t>
      </w:r>
      <w:proofErr w:type="spellEnd"/>
      <w:r>
        <w:rPr>
          <w:rFonts w:ascii="Courier New" w:eastAsia="Courier New" w:hAnsi="Courier New"/>
          <w:sz w:val="18"/>
        </w:rPr>
        <w:t xml:space="preserve"> de ALTER MODIFY)</w:t>
      </w:r>
      <w:r>
        <w:rPr>
          <w:rFonts w:ascii="Courier New" w:eastAsia="Courier New" w:hAnsi="Courier New"/>
          <w:sz w:val="18"/>
        </w:rPr>
        <w:br/>
        <w:t xml:space="preserve">ALTER TABLE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  MODIFY (email VARCHAR2(80));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-- 4) </w:t>
      </w:r>
      <w:proofErr w:type="spellStart"/>
      <w:r>
        <w:rPr>
          <w:rFonts w:ascii="Courier New" w:eastAsia="Courier New" w:hAnsi="Courier New"/>
          <w:sz w:val="18"/>
        </w:rPr>
        <w:t>Dezactivare</w:t>
      </w:r>
      <w:proofErr w:type="spellEnd"/>
      <w:r>
        <w:rPr>
          <w:rFonts w:ascii="Courier New" w:eastAsia="Courier New" w:hAnsi="Courier New"/>
          <w:sz w:val="18"/>
        </w:rPr>
        <w:t xml:space="preserve"> / </w:t>
      </w:r>
      <w:proofErr w:type="spellStart"/>
      <w:r>
        <w:rPr>
          <w:rFonts w:ascii="Courier New" w:eastAsia="Courier New" w:hAnsi="Courier New"/>
          <w:sz w:val="18"/>
        </w:rPr>
        <w:t>activare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restrictie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exemplu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ALTER TABLE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DISABLE CONSTRAINT </w:t>
      </w:r>
      <w:proofErr w:type="spellStart"/>
      <w:r>
        <w:rPr>
          <w:rFonts w:ascii="Courier New" w:eastAsia="Courier New" w:hAnsi="Courier New"/>
          <w:sz w:val="18"/>
        </w:rPr>
        <w:t>ck_rc_cant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ALTER TABLE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ENABLE  CONSTRAINT </w:t>
      </w:r>
      <w:proofErr w:type="spellStart"/>
      <w:r>
        <w:rPr>
          <w:rFonts w:ascii="Courier New" w:eastAsia="Courier New" w:hAnsi="Courier New"/>
          <w:sz w:val="18"/>
        </w:rPr>
        <w:t>ck_rc_cant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47ADDB64" w14:textId="66F33905" w:rsidR="00CA70D5" w:rsidRDefault="00000000">
      <w:pPr>
        <w:pStyle w:val="Heading1"/>
      </w:pPr>
      <w:r>
        <w:t xml:space="preserve">4. </w:t>
      </w:r>
      <w:proofErr w:type="spellStart"/>
      <w:r>
        <w:t>Popularea</w:t>
      </w:r>
      <w:proofErr w:type="spellEnd"/>
      <w:r>
        <w:t xml:space="preserve"> </w:t>
      </w:r>
      <w:proofErr w:type="spellStart"/>
      <w:r>
        <w:t>tabelelor</w:t>
      </w:r>
      <w:proofErr w:type="spellEnd"/>
      <w:r>
        <w:t xml:space="preserve"> </w:t>
      </w:r>
    </w:p>
    <w:p w14:paraId="73C6604B" w14:textId="0D1A7B69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se </w:t>
      </w:r>
      <w:proofErr w:type="spellStart"/>
      <w:r>
        <w:t>insereaz</w:t>
      </w:r>
      <w:r w:rsidR="00AE571B">
        <w:t>a</w:t>
      </w:r>
      <w:proofErr w:type="spellEnd"/>
      <w:r>
        <w:t xml:space="preserve"> 10 </w:t>
      </w:r>
      <w:proofErr w:type="spellStart"/>
      <w:r>
        <w:t>înregistr</w:t>
      </w:r>
      <w:r w:rsidR="00AE571B">
        <w:t>a</w:t>
      </w:r>
      <w:r>
        <w:t>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</w:t>
      </w:r>
      <w:r w:rsidR="00AE571B">
        <w:t>a</w:t>
      </w:r>
      <w:proofErr w:type="spellEnd"/>
      <w:r>
        <w:t xml:space="preserve">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cheile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</w:t>
      </w:r>
      <w:proofErr w:type="spellStart"/>
      <w:r>
        <w:t>cheile</w:t>
      </w:r>
      <w:proofErr w:type="spellEnd"/>
      <w:r>
        <w:t xml:space="preserve"> externe.</w:t>
      </w:r>
    </w:p>
    <w:p w14:paraId="115CEF21" w14:textId="77777777" w:rsidR="00911988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>-- PRODUSE_ALTEX (10)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(1,'Telefon','Apple',6700);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(2,'Televizor','LG',5500);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(3,'Imprimanta','Canon',500);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(4,'Perie rotativa','Rowenta',250);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(5,'Ondulator','Remington',300);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(6,'Masina spalat','Samsung',3600);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(7,'Frigider','Arctic',5000);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(8,'Aspirator','Samsung',550);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(9,'Espressor','Bosch',365);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VALUES (10,'Placa par','Babyliss',520);</w:t>
      </w:r>
    </w:p>
    <w:p w14:paraId="4E2D2053" w14:textId="77777777" w:rsidR="00911988" w:rsidRDefault="00911988">
      <w:pPr>
        <w:rPr>
          <w:rFonts w:ascii="Courier New" w:eastAsia="Courier New" w:hAnsi="Courier New"/>
          <w:sz w:val="18"/>
        </w:rPr>
      </w:pPr>
      <w:r w:rsidRPr="00911988">
        <w:rPr>
          <w:rFonts w:ascii="Courier New" w:eastAsia="Courier New" w:hAnsi="Courier New"/>
          <w:noProof/>
          <w:sz w:val="18"/>
        </w:rPr>
        <w:drawing>
          <wp:inline distT="0" distB="0" distL="0" distR="0" wp14:anchorId="3A463166" wp14:editId="31E1E721">
            <wp:extent cx="3496163" cy="2781688"/>
            <wp:effectExtent l="0" t="0" r="9525" b="0"/>
            <wp:docPr id="2391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 MAGAZINE_ALTEX (10)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(11,'Campulung','Bd. Pardon nr. 12');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(12,'Mioveni','Calea I. Georgescu nr. 129');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(13,'Pitesti','Bd. Central nr. 178');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(14,'Bucuresti','Str. Nicolae Voda nr. 78B');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(15,'Iasi','Bd. </w:t>
      </w:r>
      <w:proofErr w:type="spellStart"/>
      <w:r>
        <w:rPr>
          <w:rFonts w:ascii="Courier New" w:eastAsia="Courier New" w:hAnsi="Courier New"/>
          <w:sz w:val="18"/>
        </w:rPr>
        <w:t>Iasului</w:t>
      </w:r>
      <w:proofErr w:type="spellEnd"/>
      <w:r>
        <w:rPr>
          <w:rFonts w:ascii="Courier New" w:eastAsia="Courier New" w:hAnsi="Courier New"/>
          <w:sz w:val="18"/>
        </w:rPr>
        <w:t xml:space="preserve"> nr. 89');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(16,'Bacau','Str. Verde nr. 54');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(17,'Tulcea','Str. Negru Voda nr. 98');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(18,'Arad','Bd. </w:t>
      </w:r>
      <w:proofErr w:type="spellStart"/>
      <w:r>
        <w:rPr>
          <w:rFonts w:ascii="Courier New" w:eastAsia="Courier New" w:hAnsi="Courier New"/>
          <w:sz w:val="18"/>
        </w:rPr>
        <w:t>Aradului</w:t>
      </w:r>
      <w:proofErr w:type="spellEnd"/>
      <w:r>
        <w:rPr>
          <w:rFonts w:ascii="Courier New" w:eastAsia="Courier New" w:hAnsi="Courier New"/>
          <w:sz w:val="18"/>
        </w:rPr>
        <w:t xml:space="preserve"> nr. 526');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(19,'Brasov','Str. </w:t>
      </w:r>
      <w:proofErr w:type="spellStart"/>
      <w:r>
        <w:rPr>
          <w:rFonts w:ascii="Courier New" w:eastAsia="Courier New" w:hAnsi="Courier New"/>
          <w:sz w:val="18"/>
        </w:rPr>
        <w:t>Preda</w:t>
      </w:r>
      <w:proofErr w:type="spellEnd"/>
      <w:r>
        <w:rPr>
          <w:rFonts w:ascii="Courier New" w:eastAsia="Courier New" w:hAnsi="Courier New"/>
          <w:sz w:val="18"/>
        </w:rPr>
        <w:t xml:space="preserve"> Ion nr. 178');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magazine_altex</w:t>
      </w:r>
      <w:proofErr w:type="spellEnd"/>
      <w:r>
        <w:rPr>
          <w:rFonts w:ascii="Courier New" w:eastAsia="Courier New" w:hAnsi="Courier New"/>
          <w:sz w:val="18"/>
        </w:rPr>
        <w:t xml:space="preserve"> VALUES (20,'Timisoara','Calea </w:t>
      </w:r>
      <w:proofErr w:type="spellStart"/>
      <w:r>
        <w:rPr>
          <w:rFonts w:ascii="Courier New" w:eastAsia="Courier New" w:hAnsi="Courier New"/>
          <w:sz w:val="18"/>
        </w:rPr>
        <w:t>Cetatii</w:t>
      </w:r>
      <w:proofErr w:type="spellEnd"/>
      <w:r>
        <w:rPr>
          <w:rFonts w:ascii="Courier New" w:eastAsia="Courier New" w:hAnsi="Courier New"/>
          <w:sz w:val="18"/>
        </w:rPr>
        <w:t xml:space="preserve"> nr. 635');</w:t>
      </w:r>
    </w:p>
    <w:p w14:paraId="599864EB" w14:textId="77777777" w:rsidR="00911988" w:rsidRDefault="00911988">
      <w:pPr>
        <w:rPr>
          <w:rFonts w:ascii="Courier New" w:eastAsia="Courier New" w:hAnsi="Courier New"/>
          <w:sz w:val="18"/>
        </w:rPr>
      </w:pPr>
      <w:r w:rsidRPr="00911988">
        <w:rPr>
          <w:rFonts w:ascii="Courier New" w:eastAsia="Courier New" w:hAnsi="Courier New"/>
          <w:noProof/>
          <w:sz w:val="18"/>
        </w:rPr>
        <w:lastRenderedPageBreak/>
        <w:drawing>
          <wp:inline distT="0" distB="0" distL="0" distR="0" wp14:anchorId="4E144338" wp14:editId="7A63A19E">
            <wp:extent cx="3915321" cy="2857899"/>
            <wp:effectExtent l="0" t="0" r="0" b="0"/>
            <wp:docPr id="5779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0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CLIENTI_ALTEX (10) - CNP pe 13 </w:t>
      </w:r>
      <w:proofErr w:type="spellStart"/>
      <w:r>
        <w:rPr>
          <w:rFonts w:ascii="Courier New" w:eastAsia="Courier New" w:hAnsi="Courier New"/>
          <w:sz w:val="18"/>
        </w:rPr>
        <w:t>cifre</w:t>
      </w:r>
      <w:proofErr w:type="spellEnd"/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(8931119280956,'Vasile','Ioana','0789604632','vasile.ioana@gmail.com','Str. </w:t>
      </w:r>
      <w:proofErr w:type="spellStart"/>
      <w:r>
        <w:rPr>
          <w:rFonts w:ascii="Courier New" w:eastAsia="Courier New" w:hAnsi="Courier New"/>
          <w:sz w:val="18"/>
        </w:rPr>
        <w:t>Primaverii</w:t>
      </w:r>
      <w:proofErr w:type="spellEnd"/>
      <w:r>
        <w:rPr>
          <w:rFonts w:ascii="Courier New" w:eastAsia="Courier New" w:hAnsi="Courier New"/>
          <w:sz w:val="18"/>
        </w:rPr>
        <w:t xml:space="preserve"> 89');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(2931006590956,'Dorobat','Ileana','0761989650','dorobat.ileana65@gmail.com','Str. Basarab 96');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(2910789890957,'Manea','Damian','0756304509','manea.damian11@gmail.com','Str. </w:t>
      </w:r>
      <w:proofErr w:type="spellStart"/>
      <w:r>
        <w:rPr>
          <w:rFonts w:ascii="Courier New" w:eastAsia="Courier New" w:hAnsi="Courier New"/>
          <w:sz w:val="18"/>
        </w:rPr>
        <w:t>Pacii</w:t>
      </w:r>
      <w:proofErr w:type="spellEnd"/>
      <w:r>
        <w:rPr>
          <w:rFonts w:ascii="Courier New" w:eastAsia="Courier New" w:hAnsi="Courier New"/>
          <w:sz w:val="18"/>
        </w:rPr>
        <w:t xml:space="preserve"> 5C');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(1878911890957,'Florea','Marian','0728704569','florea_marian@yahoo.com','Str. </w:t>
      </w:r>
      <w:proofErr w:type="spellStart"/>
      <w:r>
        <w:rPr>
          <w:rFonts w:ascii="Courier New" w:eastAsia="Courier New" w:hAnsi="Courier New"/>
          <w:sz w:val="18"/>
        </w:rPr>
        <w:t>Independentei</w:t>
      </w:r>
      <w:proofErr w:type="spellEnd"/>
      <w:r>
        <w:rPr>
          <w:rFonts w:ascii="Courier New" w:eastAsia="Courier New" w:hAnsi="Courier New"/>
          <w:sz w:val="18"/>
        </w:rPr>
        <w:t xml:space="preserve"> 189');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(7411003254690,'Chivereanu','Paula','0789595476','paula.paula@yahoo.com','Bd. </w:t>
      </w:r>
      <w:proofErr w:type="spellStart"/>
      <w:r>
        <w:rPr>
          <w:rFonts w:ascii="Courier New" w:eastAsia="Courier New" w:hAnsi="Courier New"/>
          <w:sz w:val="18"/>
        </w:rPr>
        <w:t>Unirii</w:t>
      </w:r>
      <w:proofErr w:type="spellEnd"/>
      <w:r>
        <w:rPr>
          <w:rFonts w:ascii="Courier New" w:eastAsia="Courier New" w:hAnsi="Courier New"/>
          <w:sz w:val="18"/>
        </w:rPr>
        <w:t xml:space="preserve"> 78');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(5630707870757,'Ivascu','Ariana','0747693865','ariana.ivascu@gmail.com','Str. Constantin Voda 52');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(5230454380722,'Bivol','Flavia','0762284896','flavia.bivol22@gmail.com','Calea </w:t>
      </w:r>
      <w:proofErr w:type="spellStart"/>
      <w:r>
        <w:rPr>
          <w:rFonts w:ascii="Courier New" w:eastAsia="Courier New" w:hAnsi="Courier New"/>
          <w:sz w:val="18"/>
        </w:rPr>
        <w:t>Sperantei</w:t>
      </w:r>
      <w:proofErr w:type="spellEnd"/>
      <w:r>
        <w:rPr>
          <w:rFonts w:ascii="Courier New" w:eastAsia="Courier New" w:hAnsi="Courier New"/>
          <w:sz w:val="18"/>
        </w:rPr>
        <w:t xml:space="preserve"> 2');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(6101209630876,'Udriste','Marian','0746239896','marian_02udriste@gmail.com','Bd. Mircea Voda 63');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(1212896380722,'Chiva','Ioana','0763284896','chiva.ioana@gmail.com','Calea </w:t>
      </w:r>
      <w:proofErr w:type="spellStart"/>
      <w:r>
        <w:rPr>
          <w:rFonts w:ascii="Courier New" w:eastAsia="Courier New" w:hAnsi="Courier New"/>
          <w:sz w:val="18"/>
        </w:rPr>
        <w:t>Floresti</w:t>
      </w:r>
      <w:proofErr w:type="spellEnd"/>
      <w:r>
        <w:rPr>
          <w:rFonts w:ascii="Courier New" w:eastAsia="Courier New" w:hAnsi="Courier New"/>
          <w:sz w:val="18"/>
        </w:rPr>
        <w:t xml:space="preserve"> 64');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VALUES (1215696380894,'Fianu','Madalina','0763236366','fianu_madalina@gmail.com','Calea </w:t>
      </w:r>
      <w:proofErr w:type="spellStart"/>
      <w:r>
        <w:rPr>
          <w:rFonts w:ascii="Courier New" w:eastAsia="Courier New" w:hAnsi="Courier New"/>
          <w:sz w:val="18"/>
        </w:rPr>
        <w:t>Crangasi</w:t>
      </w:r>
      <w:proofErr w:type="spellEnd"/>
      <w:r>
        <w:rPr>
          <w:rFonts w:ascii="Courier New" w:eastAsia="Courier New" w:hAnsi="Courier New"/>
          <w:sz w:val="18"/>
        </w:rPr>
        <w:t xml:space="preserve"> 56A');</w:t>
      </w:r>
    </w:p>
    <w:p w14:paraId="3A0E9B1A" w14:textId="77777777" w:rsidR="00911988" w:rsidRDefault="00911988">
      <w:pPr>
        <w:rPr>
          <w:rFonts w:ascii="Courier New" w:eastAsia="Courier New" w:hAnsi="Courier New"/>
          <w:sz w:val="18"/>
        </w:rPr>
      </w:pPr>
      <w:r w:rsidRPr="00911988">
        <w:rPr>
          <w:rFonts w:ascii="Courier New" w:eastAsia="Courier New" w:hAnsi="Courier New"/>
          <w:noProof/>
          <w:sz w:val="18"/>
        </w:rPr>
        <w:lastRenderedPageBreak/>
        <w:drawing>
          <wp:inline distT="0" distB="0" distL="0" distR="0" wp14:anchorId="48CE9009" wp14:editId="2FEFF261">
            <wp:extent cx="5486400" cy="2352040"/>
            <wp:effectExtent l="0" t="0" r="0" b="0"/>
            <wp:docPr id="95888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 ANGAJATI_ALTEX (10)</w:t>
      </w:r>
      <w:r>
        <w:rPr>
          <w:rFonts w:ascii="Courier New" w:eastAsia="Courier New" w:hAnsi="Courier New"/>
          <w:sz w:val="18"/>
        </w:rPr>
        <w:br/>
        <w:t>INSERT INTO angajati_altex(id_angajat,nume,prenume,email,data_angajarii,salariu,id_magazin,id_superior)</w:t>
      </w:r>
      <w:r>
        <w:rPr>
          <w:rFonts w:ascii="Courier New" w:eastAsia="Courier New" w:hAnsi="Courier New"/>
          <w:sz w:val="18"/>
        </w:rPr>
        <w:br/>
        <w:t>VALUES (21,'Slavu','Maria','slavu.maria@yahoo.com',TO_DATE('03-01-2022','DD-MM-YYYY'),2500,11,NULL);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(22,'Firica','Iuliana','firica.iuliana@yahoo.com',TO_DATE('17-03-2012','DD-MM-YYYY'),3100,12,21);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(23,'Irimia','Andrei','irimia.andrei@yahoo.com',TO_DATE('16-08-2016','DD-MM-YYYY'),3200,16,21);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(24,'Cirstian','Catalin','cirstian.catalin@yahoo.com',TO_DATE('15-11-2000','DD-MM-YYYY'),2800,14,22);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(25,'Ionescu','Ingrid','ionescu.ingrid@yahoo.com',TO_DATE('08-07-2021','DD-MM-YYYY'),3400,13,22);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(26,'Ilinca','Sorin','ilinca.sorin@gmail.com',TO_DATE('12-12-2012','DD-MM-YYYY'),3600,18,23);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(27,'Badea','Simona','badea.simona@gmail.com',TO_DATE('04-03-2001','DD-MM-YYYY'),2900,20,23);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(28,'Gagea','Alexa','alexa.gagea@yahoo.com',TO_DATE('28-06-2019','DD-MM-YYYY'),3000,15,25);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(29,'Bica','Dorinela','bica.dorinela@yahoo.com',TO_DATE('22-11-2020','DD-MM-YYYY'),3300,17,25);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 xml:space="preserve"> VALUES (30,'Stoian','Roberta','roberta.stoian@yahoo.com',TO_DATE('21-11-2017','DD-MM-YYYY'),2700,19,24);</w:t>
      </w:r>
    </w:p>
    <w:p w14:paraId="5BDC0798" w14:textId="77777777" w:rsidR="00911988" w:rsidRDefault="00911988">
      <w:pPr>
        <w:rPr>
          <w:rFonts w:ascii="Courier New" w:eastAsia="Courier New" w:hAnsi="Courier New"/>
          <w:sz w:val="18"/>
        </w:rPr>
      </w:pPr>
      <w:r w:rsidRPr="00911988">
        <w:rPr>
          <w:rFonts w:ascii="Courier New" w:eastAsia="Courier New" w:hAnsi="Courier New"/>
          <w:noProof/>
          <w:sz w:val="18"/>
        </w:rPr>
        <w:lastRenderedPageBreak/>
        <w:drawing>
          <wp:inline distT="0" distB="0" distL="0" distR="0" wp14:anchorId="4C829A40" wp14:editId="425D74FB">
            <wp:extent cx="5486400" cy="2225040"/>
            <wp:effectExtent l="0" t="0" r="0" b="3810"/>
            <wp:docPr id="18965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8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MANAGERI_ALTEX (10) - </w:t>
      </w:r>
      <w:proofErr w:type="spellStart"/>
      <w:r>
        <w:rPr>
          <w:rFonts w:ascii="Courier New" w:eastAsia="Courier New" w:hAnsi="Courier New"/>
          <w:sz w:val="18"/>
        </w:rPr>
        <w:t>fiecare</w:t>
      </w:r>
      <w:proofErr w:type="spellEnd"/>
      <w:r>
        <w:rPr>
          <w:rFonts w:ascii="Courier New" w:eastAsia="Courier New" w:hAnsi="Courier New"/>
          <w:sz w:val="18"/>
        </w:rPr>
        <w:t xml:space="preserve"> manager </w:t>
      </w:r>
      <w:proofErr w:type="spellStart"/>
      <w:r>
        <w:rPr>
          <w:rFonts w:ascii="Courier New" w:eastAsia="Courier New" w:hAnsi="Courier New"/>
          <w:sz w:val="18"/>
        </w:rPr>
        <w:t>corespunde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unui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angajat</w:t>
      </w:r>
      <w:proofErr w:type="spellEnd"/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(101,'Coman','Andrei',21);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(102,'Nicolae','Georgiana',22);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(103,'Vijea','Marian',23);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(104,'Robu','Iuliana',24);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(105,'Nastase','Crina',25);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(106,'Oprea','Stefan',26);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(107,'Vasile','Florin',27);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(108,'Nastase','Luciana',28);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(109,'Vijan','Ramona',29);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manageri_altex</w:t>
      </w:r>
      <w:proofErr w:type="spellEnd"/>
      <w:r>
        <w:rPr>
          <w:rFonts w:ascii="Courier New" w:eastAsia="Courier New" w:hAnsi="Courier New"/>
          <w:sz w:val="18"/>
        </w:rPr>
        <w:t xml:space="preserve"> VALUES (110,'Vasiliu','Luciana',30);</w:t>
      </w:r>
    </w:p>
    <w:p w14:paraId="0608901C" w14:textId="77777777" w:rsidR="00911988" w:rsidRDefault="00911988">
      <w:pPr>
        <w:rPr>
          <w:rFonts w:ascii="Courier New" w:eastAsia="Courier New" w:hAnsi="Courier New"/>
          <w:sz w:val="18"/>
        </w:rPr>
      </w:pPr>
      <w:r w:rsidRPr="00911988">
        <w:rPr>
          <w:rFonts w:ascii="Courier New" w:eastAsia="Courier New" w:hAnsi="Courier New"/>
          <w:noProof/>
          <w:sz w:val="18"/>
        </w:rPr>
        <w:drawing>
          <wp:inline distT="0" distB="0" distL="0" distR="0" wp14:anchorId="2EE3BD7B" wp14:editId="71E8E738">
            <wp:extent cx="3524742" cy="2962688"/>
            <wp:effectExtent l="0" t="0" r="0" b="0"/>
            <wp:docPr id="11591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6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 COMENZI_ALTEX (10)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(31,TO_DATE('21-03-2022','DD-MM-YYYY'),8931119280956,21);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(32,TO_DATE('11-12-2022','DD-MM-YYYY'),2931006590956,22);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(33,TO_DATE('24-08-2021','DD-MM-</w:t>
      </w:r>
      <w:r>
        <w:rPr>
          <w:rFonts w:ascii="Courier New" w:eastAsia="Courier New" w:hAnsi="Courier New"/>
          <w:sz w:val="18"/>
        </w:rPr>
        <w:lastRenderedPageBreak/>
        <w:t>YYYY'),2910789890957,23);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(34,TO_DATE('12-03-2011','DD-MM-YYYY'),1878911890957,24);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(35,TO_DATE('08-10-2021','DD-MM-YYYY'),7411003254690,25);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(36,TO_DATE('09-01-2021','DD-MM-YYYY'),5630707870757,26);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(37,TO_DATE('04-08-2022','DD-MM-YYYY'),5230454380722,27);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(38,TO_DATE('11-11-2022','DD-MM-YYYY'),6101209630876,28);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(39,TO_DATE('22-11-2022','DD-MM-YYYY'),1212896380722,29);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VALUES (40,TO_DATE('30-11-2021','DD-MM-YYYY'),1215696380894,30);</w:t>
      </w:r>
    </w:p>
    <w:p w14:paraId="1C691CB4" w14:textId="2D2C7248" w:rsidR="00CA70D5" w:rsidRDefault="00911988">
      <w:pPr>
        <w:rPr>
          <w:rFonts w:ascii="Courier New" w:eastAsia="Courier New" w:hAnsi="Courier New"/>
          <w:sz w:val="18"/>
        </w:rPr>
      </w:pPr>
      <w:r w:rsidRPr="00911988">
        <w:rPr>
          <w:rFonts w:ascii="Courier New" w:eastAsia="Courier New" w:hAnsi="Courier New"/>
          <w:noProof/>
          <w:sz w:val="18"/>
        </w:rPr>
        <w:drawing>
          <wp:inline distT="0" distB="0" distL="0" distR="0" wp14:anchorId="1D28F5A5" wp14:editId="47648B57">
            <wp:extent cx="4467849" cy="3162741"/>
            <wp:effectExtent l="0" t="0" r="9525" b="0"/>
            <wp:docPr id="12463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6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 RAND_COMENZI_ALTEX (10)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(31,10,1,520);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(32,5,2,300);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(33,1,1,6700);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(34,4,3,250);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(35,2,1,5500);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(36,9,2,365);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(37,8,1,550);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(38,6,1,3600);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(39,7,1,5000);</w:t>
      </w:r>
      <w:r>
        <w:rPr>
          <w:rFonts w:ascii="Courier New" w:eastAsia="Courier New" w:hAnsi="Courier New"/>
          <w:sz w:val="18"/>
        </w:rPr>
        <w:br/>
        <w:t xml:space="preserve">INSERT INTO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VALUES (40,3,1,500);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COMMIT;</w:t>
      </w:r>
    </w:p>
    <w:p w14:paraId="3AF036A0" w14:textId="6EEBF39E" w:rsidR="00911988" w:rsidRDefault="00911988">
      <w:r w:rsidRPr="00911988">
        <w:rPr>
          <w:noProof/>
        </w:rPr>
        <w:lastRenderedPageBreak/>
        <w:drawing>
          <wp:inline distT="0" distB="0" distL="0" distR="0" wp14:anchorId="6CEDE2D7" wp14:editId="7D24486A">
            <wp:extent cx="4315427" cy="3153215"/>
            <wp:effectExtent l="0" t="0" r="9525" b="9525"/>
            <wp:docPr id="162560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08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D7D2" w14:textId="477897D9" w:rsidR="00CA70D5" w:rsidRDefault="00000000">
      <w:pPr>
        <w:pStyle w:val="Heading1"/>
      </w:pPr>
      <w:r>
        <w:t xml:space="preserve">5. </w:t>
      </w:r>
      <w:proofErr w:type="spellStart"/>
      <w:r>
        <w:t>Opera</w:t>
      </w:r>
      <w:r w:rsidR="00AE571B">
        <w:t>t</w:t>
      </w:r>
      <w:r>
        <w:t>ii</w:t>
      </w:r>
      <w:proofErr w:type="spellEnd"/>
      <w:r>
        <w:t xml:space="preserve"> de </w:t>
      </w:r>
      <w:proofErr w:type="spellStart"/>
      <w:r>
        <w:t>actualizare</w:t>
      </w:r>
      <w:proofErr w:type="spellEnd"/>
      <w:r>
        <w:t xml:space="preserve"> date (DML: UPDATE / DELETE / MERGE)</w:t>
      </w:r>
    </w:p>
    <w:p w14:paraId="282A5022" w14:textId="77777777" w:rsidR="00CA70D5" w:rsidRDefault="00000000">
      <w:pPr>
        <w:pStyle w:val="Heading2"/>
      </w:pPr>
      <w:r>
        <w:t>5.1 UPDATE</w:t>
      </w:r>
    </w:p>
    <w:p w14:paraId="7A50EEB5" w14:textId="21E6FB30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</w:t>
      </w:r>
      <w:proofErr w:type="spellStart"/>
      <w:r>
        <w:t>cre</w:t>
      </w:r>
      <w:r w:rsidR="00AE571B">
        <w:t>s</w:t>
      </w:r>
      <w:r>
        <w:t>terea</w:t>
      </w:r>
      <w:proofErr w:type="spellEnd"/>
      <w:r>
        <w:t xml:space="preserve"> </w:t>
      </w:r>
      <w:proofErr w:type="spellStart"/>
      <w:r>
        <w:t>salariului</w:t>
      </w:r>
      <w:proofErr w:type="spellEnd"/>
      <w:r>
        <w:t xml:space="preserve"> cu 100 lei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angaja</w:t>
      </w:r>
      <w:r w:rsidR="00AE571B">
        <w:t>t</w:t>
      </w:r>
      <w:r>
        <w:t>ii</w:t>
      </w:r>
      <w:proofErr w:type="spellEnd"/>
      <w:r>
        <w:t xml:space="preserve"> cu </w:t>
      </w:r>
      <w:proofErr w:type="spellStart"/>
      <w:r>
        <w:t>salariu</w:t>
      </w:r>
      <w:proofErr w:type="spellEnd"/>
      <w:r>
        <w:t xml:space="preserve"> </w:t>
      </w:r>
      <w:proofErr w:type="gramStart"/>
      <w:r>
        <w:t>sub 3000</w:t>
      </w:r>
      <w:proofErr w:type="gramEnd"/>
      <w:r>
        <w:t>.</w:t>
      </w:r>
    </w:p>
    <w:p w14:paraId="0DE2851A" w14:textId="77777777" w:rsidR="00CA70D5" w:rsidRDefault="00000000">
      <w:r>
        <w:rPr>
          <w:rFonts w:ascii="Courier New" w:eastAsia="Courier New" w:hAnsi="Courier New"/>
          <w:sz w:val="18"/>
        </w:rPr>
        <w:t xml:space="preserve">UPDATE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SET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+ 100</w:t>
      </w:r>
      <w:r>
        <w:rPr>
          <w:rFonts w:ascii="Courier New" w:eastAsia="Courier New" w:hAnsi="Courier New"/>
          <w:sz w:val="18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&lt; 3000;</w:t>
      </w:r>
    </w:p>
    <w:p w14:paraId="4618E6ED" w14:textId="4F8D02AC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</w:t>
      </w:r>
      <w:proofErr w:type="spellStart"/>
      <w:r>
        <w:t>majorarea</w:t>
      </w:r>
      <w:proofErr w:type="spellEnd"/>
      <w:r>
        <w:t xml:space="preserve"> cu 25% a </w:t>
      </w:r>
      <w:proofErr w:type="spellStart"/>
      <w:r>
        <w:t>pre</w:t>
      </w:r>
      <w:r w:rsidR="00AE571B">
        <w:t>t</w:t>
      </w:r>
      <w:r>
        <w:t>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Samsung.</w:t>
      </w:r>
    </w:p>
    <w:p w14:paraId="445FD994" w14:textId="77777777" w:rsidR="00CA70D5" w:rsidRDefault="00000000">
      <w:r>
        <w:rPr>
          <w:rFonts w:ascii="Courier New" w:eastAsia="Courier New" w:hAnsi="Courier New"/>
          <w:sz w:val="18"/>
        </w:rPr>
        <w:t xml:space="preserve">UPDATE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br/>
        <w:t xml:space="preserve">SET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* 1.25</w:t>
      </w:r>
      <w:r>
        <w:rPr>
          <w:rFonts w:ascii="Courier New" w:eastAsia="Courier New" w:hAnsi="Courier New"/>
          <w:sz w:val="18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t xml:space="preserve"> = 'Samsung';</w:t>
      </w:r>
    </w:p>
    <w:p w14:paraId="2C2AE78C" w14:textId="77777777" w:rsidR="00CA70D5" w:rsidRDefault="00000000">
      <w:pPr>
        <w:pStyle w:val="Heading2"/>
      </w:pPr>
      <w:r>
        <w:t>5.2 DELETE</w:t>
      </w:r>
    </w:p>
    <w:p w14:paraId="0501A51A" w14:textId="43E39EE0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</w:t>
      </w:r>
      <w:proofErr w:type="spellStart"/>
      <w:r w:rsidR="00AE571B">
        <w:t>s</w:t>
      </w:r>
      <w:r>
        <w:t>tergerea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cu email-ul 'vasile.ioana@gmail.com'.</w:t>
      </w:r>
    </w:p>
    <w:p w14:paraId="2B27959D" w14:textId="77777777" w:rsidR="00CA70D5" w:rsidRDefault="00000000">
      <w:r>
        <w:rPr>
          <w:rFonts w:ascii="Courier New" w:eastAsia="Courier New" w:hAnsi="Courier New"/>
          <w:sz w:val="18"/>
        </w:rPr>
        <w:t xml:space="preserve">DELETE FROM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br/>
        <w:t>WHERE email = 'vasile.ioana@gmail.com';</w:t>
      </w:r>
    </w:p>
    <w:p w14:paraId="28A3603C" w14:textId="67689706" w:rsidR="00CA70D5" w:rsidRDefault="00000000">
      <w:pPr>
        <w:pStyle w:val="Heading2"/>
      </w:pPr>
      <w:r>
        <w:t xml:space="preserve">5.3 MERGE </w:t>
      </w:r>
    </w:p>
    <w:p w14:paraId="1EAF9A1E" w14:textId="17CF9812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</w:t>
      </w:r>
      <w:proofErr w:type="spellStart"/>
      <w:r>
        <w:t>dac</w:t>
      </w:r>
      <w:r w:rsidR="00AE571B">
        <w:t>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cu id 11 </w:t>
      </w:r>
      <w:proofErr w:type="spellStart"/>
      <w:r>
        <w:t>exist</w:t>
      </w:r>
      <w:r w:rsidR="00AE571B">
        <w:t>a</w:t>
      </w:r>
      <w:proofErr w:type="spellEnd"/>
      <w:r>
        <w:t xml:space="preserve">, se </w:t>
      </w:r>
      <w:proofErr w:type="spellStart"/>
      <w:r>
        <w:t>actualizeaz</w:t>
      </w:r>
      <w:r w:rsidR="00AE571B">
        <w:t>a</w:t>
      </w:r>
      <w:proofErr w:type="spellEnd"/>
      <w:r>
        <w:t xml:space="preserve">; </w:t>
      </w:r>
      <w:proofErr w:type="spellStart"/>
      <w:r>
        <w:t>altfel</w:t>
      </w:r>
      <w:proofErr w:type="spellEnd"/>
      <w:r>
        <w:t xml:space="preserve"> se </w:t>
      </w:r>
      <w:proofErr w:type="spellStart"/>
      <w:r>
        <w:t>insereaz</w:t>
      </w:r>
      <w:r w:rsidR="00AE571B">
        <w:t>a</w:t>
      </w:r>
      <w:proofErr w:type="spellEnd"/>
      <w:r>
        <w:t>.</w:t>
      </w:r>
    </w:p>
    <w:p w14:paraId="51B82CD7" w14:textId="77777777" w:rsidR="00CA70D5" w:rsidRDefault="00000000">
      <w:r>
        <w:rPr>
          <w:rFonts w:ascii="Courier New" w:eastAsia="Courier New" w:hAnsi="Courier New"/>
          <w:sz w:val="18"/>
        </w:rPr>
        <w:t xml:space="preserve">MERGE INTO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p</w:t>
      </w:r>
      <w:r>
        <w:rPr>
          <w:rFonts w:ascii="Courier New" w:eastAsia="Courier New" w:hAnsi="Courier New"/>
          <w:sz w:val="18"/>
        </w:rPr>
        <w:br/>
        <w:t xml:space="preserve">USING (SELECT 11 AS 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 xml:space="preserve">, 'Mouse' AS </w:t>
      </w:r>
      <w:proofErr w:type="spellStart"/>
      <w:r>
        <w:rPr>
          <w:rFonts w:ascii="Courier New" w:eastAsia="Courier New" w:hAnsi="Courier New"/>
          <w:sz w:val="18"/>
        </w:rPr>
        <w:t>denprodus</w:t>
      </w:r>
      <w:proofErr w:type="spellEnd"/>
      <w:r>
        <w:rPr>
          <w:rFonts w:ascii="Courier New" w:eastAsia="Courier New" w:hAnsi="Courier New"/>
          <w:sz w:val="18"/>
        </w:rPr>
        <w:t xml:space="preserve">, 'Logitech' AS 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t xml:space="preserve">, 120 AS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FROM dual) 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>
        <w:rPr>
          <w:rFonts w:ascii="Courier New" w:eastAsia="Courier New" w:hAnsi="Courier New"/>
          <w:sz w:val="18"/>
        </w:rPr>
        <w:br/>
        <w:t>ON (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src.id_produs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>WHEN MATCHED THEN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UPDATE SET </w:t>
      </w:r>
      <w:proofErr w:type="spellStart"/>
      <w:r>
        <w:rPr>
          <w:rFonts w:ascii="Courier New" w:eastAsia="Courier New" w:hAnsi="Courier New"/>
          <w:sz w:val="18"/>
        </w:rPr>
        <w:t>p.denprodus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src.denprodus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p.firma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src.firma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p.pret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src.pret</w:t>
      </w:r>
      <w:proofErr w:type="spellEnd"/>
      <w:r>
        <w:rPr>
          <w:rFonts w:ascii="Courier New" w:eastAsia="Courier New" w:hAnsi="Courier New"/>
          <w:sz w:val="18"/>
        </w:rPr>
        <w:br/>
        <w:t>WHEN NOT MATCHED THEN</w:t>
      </w:r>
      <w:r>
        <w:rPr>
          <w:rFonts w:ascii="Courier New" w:eastAsia="Courier New" w:hAnsi="Courier New"/>
          <w:sz w:val="18"/>
        </w:rPr>
        <w:br/>
        <w:t xml:space="preserve">  INSERT (</w:t>
      </w:r>
      <w:proofErr w:type="spellStart"/>
      <w:r>
        <w:rPr>
          <w:rFonts w:ascii="Courier New" w:eastAsia="Courier New" w:hAnsi="Courier New"/>
          <w:sz w:val="18"/>
        </w:rPr>
        <w:t>id_produs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denprodus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VALUES (</w:t>
      </w:r>
      <w:proofErr w:type="spellStart"/>
      <w:r>
        <w:rPr>
          <w:rFonts w:ascii="Courier New" w:eastAsia="Courier New" w:hAnsi="Courier New"/>
          <w:sz w:val="18"/>
        </w:rPr>
        <w:t>src.id_produs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src.denprodus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src.firma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src.pret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219D19EF" w14:textId="394924AD" w:rsidR="00CA70D5" w:rsidRDefault="00000000">
      <w:pPr>
        <w:pStyle w:val="Heading1"/>
      </w:pPr>
      <w:r>
        <w:t xml:space="preserve">6. </w:t>
      </w:r>
      <w:proofErr w:type="spellStart"/>
      <w:r w:rsidR="00AE571B">
        <w:t>S</w:t>
      </w:r>
      <w:r>
        <w:t>tergerea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</w:p>
    <w:p w14:paraId="22F8B9E5" w14:textId="1A60DEB1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se </w:t>
      </w:r>
      <w:proofErr w:type="spellStart"/>
      <w:r w:rsidR="00AE571B">
        <w:t>s</w:t>
      </w:r>
      <w:r>
        <w:t>terge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PRODUSE_ALTEX </w:t>
      </w:r>
      <w:proofErr w:type="spellStart"/>
      <w:r w:rsidR="00AE571B">
        <w:t>s</w:t>
      </w:r>
      <w:r>
        <w:t>i</w:t>
      </w:r>
      <w:proofErr w:type="spellEnd"/>
      <w:r>
        <w:t xml:space="preserve"> se </w:t>
      </w:r>
      <w:proofErr w:type="spellStart"/>
      <w:r>
        <w:t>recupereaz</w:t>
      </w:r>
      <w:r w:rsidR="00AE571B">
        <w:t>a</w:t>
      </w:r>
      <w:proofErr w:type="spellEnd"/>
      <w:r>
        <w:t xml:space="preserve"> (Oracle Recycle Bin).</w:t>
      </w:r>
    </w:p>
    <w:p w14:paraId="3B005863" w14:textId="77777777" w:rsidR="00CA70D5" w:rsidRDefault="00000000">
      <w:r>
        <w:rPr>
          <w:rFonts w:ascii="Courier New" w:eastAsia="Courier New" w:hAnsi="Courier New"/>
          <w:sz w:val="18"/>
        </w:rPr>
        <w:t xml:space="preserve">-- </w:t>
      </w:r>
      <w:proofErr w:type="spellStart"/>
      <w:r>
        <w:rPr>
          <w:rFonts w:ascii="Courier New" w:eastAsia="Courier New" w:hAnsi="Courier New"/>
          <w:sz w:val="18"/>
        </w:rPr>
        <w:t>Stergere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tabela</w:t>
      </w:r>
      <w:proofErr w:type="spellEnd"/>
      <w:r>
        <w:rPr>
          <w:rFonts w:ascii="Courier New" w:eastAsia="Courier New" w:hAnsi="Courier New"/>
          <w:sz w:val="18"/>
        </w:rPr>
        <w:br/>
        <w:t xml:space="preserve">DROP TABLE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-- </w:t>
      </w:r>
      <w:proofErr w:type="spellStart"/>
      <w:r>
        <w:rPr>
          <w:rFonts w:ascii="Courier New" w:eastAsia="Courier New" w:hAnsi="Courier New"/>
          <w:sz w:val="18"/>
        </w:rPr>
        <w:t>Recuperare</w:t>
      </w:r>
      <w:proofErr w:type="spellEnd"/>
      <w:r>
        <w:rPr>
          <w:rFonts w:ascii="Courier New" w:eastAsia="Courier New" w:hAnsi="Courier New"/>
          <w:sz w:val="18"/>
        </w:rPr>
        <w:t xml:space="preserve"> (</w:t>
      </w:r>
      <w:proofErr w:type="spellStart"/>
      <w:r>
        <w:rPr>
          <w:rFonts w:ascii="Courier New" w:eastAsia="Courier New" w:hAnsi="Courier New"/>
          <w:sz w:val="18"/>
        </w:rPr>
        <w:t>daca</w:t>
      </w:r>
      <w:proofErr w:type="spellEnd"/>
      <w:r>
        <w:rPr>
          <w:rFonts w:ascii="Courier New" w:eastAsia="Courier New" w:hAnsi="Courier New"/>
          <w:sz w:val="18"/>
        </w:rPr>
        <w:t xml:space="preserve"> Recycle Bin </w:t>
      </w:r>
      <w:proofErr w:type="spellStart"/>
      <w:r>
        <w:rPr>
          <w:rFonts w:ascii="Courier New" w:eastAsia="Courier New" w:hAnsi="Courier New"/>
          <w:sz w:val="18"/>
        </w:rPr>
        <w:t>este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activ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FLASHBACK TABLE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TO BEFORE DROP;</w:t>
      </w:r>
    </w:p>
    <w:p w14:paraId="174BB1C6" w14:textId="74FBFFBB" w:rsidR="00CA70D5" w:rsidRDefault="00000000">
      <w:pPr>
        <w:pStyle w:val="Heading1"/>
      </w:pPr>
      <w:r>
        <w:t xml:space="preserve">7. </w:t>
      </w:r>
      <w:proofErr w:type="spellStart"/>
      <w:r>
        <w:t>Interog</w:t>
      </w:r>
      <w:r w:rsidR="00AE571B">
        <w:t>a</w:t>
      </w:r>
      <w:r>
        <w:t>ri</w:t>
      </w:r>
      <w:proofErr w:type="spellEnd"/>
      <w:r>
        <w:t xml:space="preserve"> </w:t>
      </w:r>
    </w:p>
    <w:p w14:paraId="7E656712" w14:textId="275EA0C2" w:rsidR="00CA70D5" w:rsidRDefault="00000000">
      <w:pPr>
        <w:pStyle w:val="Heading2"/>
      </w:pPr>
      <w:r>
        <w:t xml:space="preserve">1) </w:t>
      </w:r>
      <w:proofErr w:type="spellStart"/>
      <w:r>
        <w:t>Produsele</w:t>
      </w:r>
      <w:proofErr w:type="spellEnd"/>
      <w:r>
        <w:t xml:space="preserve"> cu </w:t>
      </w:r>
      <w:proofErr w:type="spellStart"/>
      <w:r>
        <w:t>pre</w:t>
      </w:r>
      <w:r w:rsidR="00AE571B">
        <w:t>t</w:t>
      </w:r>
      <w:proofErr w:type="spellEnd"/>
      <w:r>
        <w:t xml:space="preserve"> sub 2000 lei.</w:t>
      </w:r>
    </w:p>
    <w:p w14:paraId="13301D98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>SELECT *</w:t>
      </w:r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&lt; 2000</w:t>
      </w:r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832FA98" w14:textId="786C4624" w:rsidR="00911988" w:rsidRDefault="00911988">
      <w:r w:rsidRPr="00911988">
        <w:rPr>
          <w:noProof/>
        </w:rPr>
        <w:drawing>
          <wp:inline distT="0" distB="0" distL="0" distR="0" wp14:anchorId="6CCBD05B" wp14:editId="620527DF">
            <wp:extent cx="3905795" cy="2210108"/>
            <wp:effectExtent l="0" t="0" r="0" b="0"/>
            <wp:docPr id="8088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1408" w14:textId="56D01C38" w:rsidR="00CA70D5" w:rsidRDefault="00000000">
      <w:pPr>
        <w:pStyle w:val="Heading2"/>
      </w:pPr>
      <w:r>
        <w:t xml:space="preserve">2) </w:t>
      </w:r>
      <w:proofErr w:type="spellStart"/>
      <w:r>
        <w:t>Angaja</w:t>
      </w:r>
      <w:r w:rsidR="00AE571B">
        <w:t>t</w:t>
      </w:r>
      <w:r>
        <w:t>ii</w:t>
      </w:r>
      <w:proofErr w:type="spellEnd"/>
      <w:r>
        <w:t xml:space="preserve"> cu </w:t>
      </w:r>
      <w:proofErr w:type="spellStart"/>
      <w:r>
        <w:t>salariul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2800 </w:t>
      </w:r>
      <w:proofErr w:type="spellStart"/>
      <w:r w:rsidR="00AE571B">
        <w:t>s</w:t>
      </w:r>
      <w:r>
        <w:t>i</w:t>
      </w:r>
      <w:proofErr w:type="spellEnd"/>
      <w:r>
        <w:t xml:space="preserve"> 3400.</w:t>
      </w:r>
    </w:p>
    <w:p w14:paraId="76C93924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BETWEEN 2800 AND 3400</w:t>
      </w:r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DESC;</w:t>
      </w:r>
    </w:p>
    <w:p w14:paraId="217AFF07" w14:textId="43CA8CD8" w:rsidR="00BE6B10" w:rsidRDefault="00BE6B10">
      <w:r w:rsidRPr="00BE6B10">
        <w:rPr>
          <w:noProof/>
        </w:rPr>
        <w:lastRenderedPageBreak/>
        <w:drawing>
          <wp:inline distT="0" distB="0" distL="0" distR="0" wp14:anchorId="4C8A0FF6" wp14:editId="679333DF">
            <wp:extent cx="3410426" cy="1933845"/>
            <wp:effectExtent l="0" t="0" r="0" b="9525"/>
            <wp:docPr id="12446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09CC" w14:textId="4C5ECFBE" w:rsidR="00CA70D5" w:rsidRDefault="00000000">
      <w:pPr>
        <w:pStyle w:val="Heading2"/>
      </w:pPr>
      <w:r>
        <w:t xml:space="preserve">3) </w:t>
      </w:r>
      <w:proofErr w:type="spellStart"/>
      <w:r>
        <w:t>Clien</w:t>
      </w:r>
      <w:r w:rsidR="00AE571B">
        <w:t>t</w:t>
      </w:r>
      <w:r>
        <w:t>ii</w:t>
      </w:r>
      <w:proofErr w:type="spellEnd"/>
      <w:r>
        <w:t xml:space="preserve"> al </w:t>
      </w:r>
      <w:proofErr w:type="spellStart"/>
      <w:r>
        <w:t>c</w:t>
      </w:r>
      <w:r w:rsidR="00AE571B">
        <w:t>a</w:t>
      </w:r>
      <w:r>
        <w:t>ror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cu 'C</w:t>
      </w:r>
      <w:proofErr w:type="gramStart"/>
      <w:r>
        <w:t>' .</w:t>
      </w:r>
      <w:proofErr w:type="gramEnd"/>
    </w:p>
    <w:p w14:paraId="035EAA5C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cnp_client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gramStart"/>
      <w:r>
        <w:rPr>
          <w:rFonts w:ascii="Courier New" w:eastAsia="Courier New" w:hAnsi="Courier New"/>
          <w:sz w:val="18"/>
        </w:rPr>
        <w:t>UPPER(</w:t>
      </w:r>
      <w:proofErr w:type="spellStart"/>
      <w:proofErr w:type="gramEnd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>) LIKE 'C%';</w:t>
      </w:r>
    </w:p>
    <w:p w14:paraId="7E7A99F5" w14:textId="36044E85" w:rsidR="00BE6B10" w:rsidRDefault="00BE6B10">
      <w:r w:rsidRPr="00BE6B10">
        <w:rPr>
          <w:noProof/>
        </w:rPr>
        <w:drawing>
          <wp:inline distT="0" distB="0" distL="0" distR="0" wp14:anchorId="5E451337" wp14:editId="1AFF0916">
            <wp:extent cx="3115110" cy="1314633"/>
            <wp:effectExtent l="0" t="0" r="9525" b="0"/>
            <wp:docPr id="8901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5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3754" w14:textId="04A85E0B" w:rsidR="00CA70D5" w:rsidRDefault="00000000">
      <w:pPr>
        <w:pStyle w:val="Heading2"/>
      </w:pPr>
      <w:r>
        <w:t xml:space="preserve">4) INNER JOIN: </w:t>
      </w:r>
      <w:proofErr w:type="spellStart"/>
      <w:r>
        <w:t>comenzi</w:t>
      </w:r>
      <w:proofErr w:type="spellEnd"/>
      <w:r>
        <w:t xml:space="preserve"> + </w:t>
      </w:r>
      <w:proofErr w:type="spellStart"/>
      <w:r>
        <w:t>clien</w:t>
      </w:r>
      <w:r w:rsidR="00AE571B">
        <w:t>t</w:t>
      </w:r>
      <w:r>
        <w:t>i</w:t>
      </w:r>
      <w:proofErr w:type="spellEnd"/>
      <w:r>
        <w:t xml:space="preserve"> (</w:t>
      </w:r>
      <w:proofErr w:type="spellStart"/>
      <w:r>
        <w:t>afi</w:t>
      </w:r>
      <w:r w:rsidR="00AE571B">
        <w:t>s</w:t>
      </w:r>
      <w:r>
        <w:t>eaz</w:t>
      </w:r>
      <w:r w:rsidR="00AE571B">
        <w:t>a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client </w:t>
      </w:r>
      <w:proofErr w:type="spellStart"/>
      <w:r w:rsidR="00AE571B">
        <w:t>s</w:t>
      </w:r>
      <w:r>
        <w:t>i</w:t>
      </w:r>
      <w:proofErr w:type="spellEnd"/>
      <w:r>
        <w:t xml:space="preserve"> data </w:t>
      </w:r>
      <w:proofErr w:type="spellStart"/>
      <w:r>
        <w:t>comenzii</w:t>
      </w:r>
      <w:proofErr w:type="spellEnd"/>
      <w:r>
        <w:t>).</w:t>
      </w:r>
    </w:p>
    <w:p w14:paraId="3FE97C4A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co.nr_comanda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co.data_comanda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cl.nume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cl.prenume</w:t>
      </w:r>
      <w:proofErr w:type="spellEnd"/>
      <w:proofErr w:type="gram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co</w:t>
      </w:r>
      <w:r>
        <w:rPr>
          <w:rFonts w:ascii="Courier New" w:eastAsia="Courier New" w:hAnsi="Courier New"/>
          <w:sz w:val="18"/>
        </w:rPr>
        <w:br/>
        <w:t xml:space="preserve">JOIN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cl ON </w:t>
      </w:r>
      <w:proofErr w:type="spellStart"/>
      <w:r>
        <w:rPr>
          <w:rFonts w:ascii="Courier New" w:eastAsia="Courier New" w:hAnsi="Courier New"/>
          <w:sz w:val="18"/>
        </w:rPr>
        <w:t>cl.cnp_client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co.cnp_client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co.data_comanda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0B8825E" w14:textId="63558E1E" w:rsidR="00BE6B10" w:rsidRDefault="00BE6B10">
      <w:r w:rsidRPr="00BE6B10">
        <w:rPr>
          <w:noProof/>
        </w:rPr>
        <w:drawing>
          <wp:inline distT="0" distB="0" distL="0" distR="0" wp14:anchorId="6439FBFF" wp14:editId="1F856372">
            <wp:extent cx="4010585" cy="2657846"/>
            <wp:effectExtent l="0" t="0" r="9525" b="9525"/>
            <wp:docPr id="90082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F680" w14:textId="280C17AA" w:rsidR="00CA70D5" w:rsidRDefault="00000000">
      <w:pPr>
        <w:pStyle w:val="Heading2"/>
      </w:pPr>
      <w:r>
        <w:lastRenderedPageBreak/>
        <w:t xml:space="preserve">5) JOIN </w:t>
      </w:r>
      <w:proofErr w:type="spellStart"/>
      <w:r>
        <w:t>în</w:t>
      </w:r>
      <w:proofErr w:type="spellEnd"/>
      <w:r>
        <w:t xml:space="preserve"> lan</w:t>
      </w:r>
      <w:r w:rsidR="00AE571B">
        <w:t>t</w:t>
      </w:r>
      <w:r>
        <w:t xml:space="preserve">: </w:t>
      </w:r>
      <w:proofErr w:type="spellStart"/>
      <w:r>
        <w:t>comand</w:t>
      </w:r>
      <w:r w:rsidR="00AE571B">
        <w:t>a</w:t>
      </w:r>
      <w:proofErr w:type="spellEnd"/>
      <w:r>
        <w:t xml:space="preserve"> + </w:t>
      </w:r>
      <w:proofErr w:type="spellStart"/>
      <w:r>
        <w:t>linii</w:t>
      </w:r>
      <w:proofErr w:type="spellEnd"/>
      <w:r>
        <w:t xml:space="preserve"> + </w:t>
      </w:r>
      <w:proofErr w:type="spellStart"/>
      <w:r>
        <w:t>produse</w:t>
      </w:r>
      <w:proofErr w:type="spellEnd"/>
      <w:r>
        <w:t xml:space="preserve"> </w:t>
      </w:r>
    </w:p>
    <w:p w14:paraId="126A819E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co.nr_comanda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p.denprodus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gramStart"/>
      <w:r>
        <w:rPr>
          <w:rFonts w:ascii="Courier New" w:eastAsia="Courier New" w:hAnsi="Courier New"/>
          <w:sz w:val="18"/>
        </w:rPr>
        <w:t xml:space="preserve">   (</w:t>
      </w:r>
      <w:proofErr w:type="spell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valoare_linie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co</w:t>
      </w:r>
      <w:r>
        <w:rPr>
          <w:rFonts w:ascii="Courier New" w:eastAsia="Courier New" w:hAnsi="Courier New"/>
          <w:sz w:val="18"/>
        </w:rPr>
        <w:br/>
        <w:t xml:space="preserve">JOIN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t xml:space="preserve"> ON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co.nr_comanda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JOIN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p ON 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rc.id_produs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co.nr_comanda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FFB0C60" w14:textId="26989B54" w:rsidR="00BE6B10" w:rsidRDefault="00BE6B10">
      <w:r w:rsidRPr="00BE6B10">
        <w:rPr>
          <w:noProof/>
        </w:rPr>
        <w:drawing>
          <wp:inline distT="0" distB="0" distL="0" distR="0" wp14:anchorId="478BAD86" wp14:editId="548CB682">
            <wp:extent cx="4582164" cy="2686425"/>
            <wp:effectExtent l="0" t="0" r="0" b="0"/>
            <wp:docPr id="7389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76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3A48" w14:textId="23BA5AFA" w:rsidR="00CA70D5" w:rsidRDefault="00000000">
      <w:pPr>
        <w:pStyle w:val="Heading2"/>
      </w:pPr>
      <w:r>
        <w:t xml:space="preserve">6) LEFT JOIN: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</w:t>
      </w:r>
      <w:r w:rsidR="00AE571B">
        <w:t>a</w:t>
      </w:r>
      <w:proofErr w:type="spellEnd"/>
      <w:r>
        <w:t xml:space="preserve"> nu apar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.</w:t>
      </w:r>
    </w:p>
    <w:p w14:paraId="32F79241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p.denprodus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p</w:t>
      </w:r>
      <w:r>
        <w:rPr>
          <w:rFonts w:ascii="Courier New" w:eastAsia="Courier New" w:hAnsi="Courier New"/>
          <w:sz w:val="18"/>
        </w:rPr>
        <w:br/>
        <w:t xml:space="preserve">LEFT JOIN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t xml:space="preserve"> ON </w:t>
      </w:r>
      <w:proofErr w:type="spellStart"/>
      <w:r>
        <w:rPr>
          <w:rFonts w:ascii="Courier New" w:eastAsia="Courier New" w:hAnsi="Courier New"/>
          <w:sz w:val="18"/>
        </w:rPr>
        <w:t>rc.id_produs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7F125BAD" w14:textId="3E9CAA54" w:rsidR="00BE6B10" w:rsidRDefault="00BE6B10">
      <w:r w:rsidRPr="00BE6B10">
        <w:rPr>
          <w:noProof/>
        </w:rPr>
        <w:drawing>
          <wp:inline distT="0" distB="0" distL="0" distR="0" wp14:anchorId="1B3F2A44" wp14:editId="61452CB2">
            <wp:extent cx="4077269" cy="2629267"/>
            <wp:effectExtent l="0" t="0" r="0" b="0"/>
            <wp:docPr id="7348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6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6FF" w14:textId="7BC59F3A" w:rsidR="00CA70D5" w:rsidRDefault="00000000">
      <w:pPr>
        <w:pStyle w:val="Heading2"/>
      </w:pPr>
      <w:r>
        <w:lastRenderedPageBreak/>
        <w:t xml:space="preserve">7) RIGHT JOIN: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de </w:t>
      </w:r>
      <w:proofErr w:type="spellStart"/>
      <w:r>
        <w:t>comand</w:t>
      </w:r>
      <w:r w:rsidR="00AE571B">
        <w:t>a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</w:t>
      </w:r>
      <w:r w:rsidR="00AE571B">
        <w:t>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lipse</w:t>
      </w:r>
      <w:r w:rsidR="00AE571B">
        <w:t>s</w:t>
      </w:r>
      <w:r>
        <w:t>te</w:t>
      </w:r>
      <w:proofErr w:type="spellEnd"/>
      <w:r>
        <w:t xml:space="preserve"> </w:t>
      </w:r>
    </w:p>
    <w:p w14:paraId="06BD673F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/>
          <w:sz w:val="18"/>
        </w:rPr>
        <w:t>p.denprodus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p</w:t>
      </w:r>
      <w:r>
        <w:rPr>
          <w:rFonts w:ascii="Courier New" w:eastAsia="Courier New" w:hAnsi="Courier New"/>
          <w:sz w:val="18"/>
        </w:rPr>
        <w:br/>
        <w:t xml:space="preserve">RIGHT JOIN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t xml:space="preserve"> ON </w:t>
      </w:r>
      <w:proofErr w:type="spellStart"/>
      <w:r>
        <w:rPr>
          <w:rFonts w:ascii="Courier New" w:eastAsia="Courier New" w:hAnsi="Courier New"/>
          <w:sz w:val="18"/>
        </w:rPr>
        <w:t>rc.id_produs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4449678" w14:textId="62CFBDA6" w:rsidR="004378A8" w:rsidRDefault="004378A8">
      <w:r w:rsidRPr="004378A8">
        <w:rPr>
          <w:noProof/>
        </w:rPr>
        <w:drawing>
          <wp:inline distT="0" distB="0" distL="0" distR="0" wp14:anchorId="56AB6CA9" wp14:editId="097463B1">
            <wp:extent cx="3286584" cy="2762636"/>
            <wp:effectExtent l="0" t="0" r="9525" b="0"/>
            <wp:docPr id="5128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51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90DD" w14:textId="5036BCC6" w:rsidR="00CA70D5" w:rsidRDefault="00000000">
      <w:pPr>
        <w:pStyle w:val="Heading2"/>
      </w:pPr>
      <w:r>
        <w:t xml:space="preserve">8) FULL OUTER JOIN: </w:t>
      </w:r>
      <w:proofErr w:type="spellStart"/>
      <w:r>
        <w:t>clien</w:t>
      </w:r>
      <w:r w:rsidR="00AE571B">
        <w:t>t</w:t>
      </w:r>
      <w:r>
        <w:t>i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(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clien</w:t>
      </w:r>
      <w:r w:rsidR="00AE571B">
        <w:t>t</w:t>
      </w:r>
      <w:r>
        <w:t>i</w:t>
      </w:r>
      <w:proofErr w:type="spellEnd"/>
      <w:r>
        <w:t xml:space="preserve"> </w:t>
      </w:r>
      <w:proofErr w:type="spellStart"/>
      <w:r>
        <w:t>f</w:t>
      </w:r>
      <w:r w:rsidR="00AE571B">
        <w:t>a</w:t>
      </w:r>
      <w:r>
        <w:t>r</w:t>
      </w:r>
      <w:r w:rsidR="00AE571B">
        <w:t>a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).</w:t>
      </w:r>
    </w:p>
    <w:p w14:paraId="347831DF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cl.cnp_client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cl.nume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co.nr_comanda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cl</w:t>
      </w:r>
      <w:r>
        <w:rPr>
          <w:rFonts w:ascii="Courier New" w:eastAsia="Courier New" w:hAnsi="Courier New"/>
          <w:sz w:val="18"/>
        </w:rPr>
        <w:br/>
        <w:t xml:space="preserve">FULL OUTER JOIN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co ON </w:t>
      </w:r>
      <w:proofErr w:type="spellStart"/>
      <w:r>
        <w:rPr>
          <w:rFonts w:ascii="Courier New" w:eastAsia="Courier New" w:hAnsi="Courier New"/>
          <w:sz w:val="18"/>
        </w:rPr>
        <w:t>co.cnp_client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cl.cnp_client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cl.cnp_client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6776BBD9" w14:textId="14F6E375" w:rsidR="004378A8" w:rsidRDefault="004378A8">
      <w:r w:rsidRPr="004378A8">
        <w:rPr>
          <w:noProof/>
        </w:rPr>
        <w:drawing>
          <wp:inline distT="0" distB="0" distL="0" distR="0" wp14:anchorId="5E80C436" wp14:editId="0CF43B1D">
            <wp:extent cx="3324689" cy="2705478"/>
            <wp:effectExtent l="0" t="0" r="0" b="0"/>
            <wp:docPr id="2578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4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0BB6" w14:textId="6FEF91F2" w:rsidR="00CA70D5" w:rsidRDefault="00000000">
      <w:pPr>
        <w:pStyle w:val="Heading2"/>
      </w:pPr>
      <w:r>
        <w:t xml:space="preserve">9) </w:t>
      </w:r>
      <w:proofErr w:type="spellStart"/>
      <w:r>
        <w:t>Func</w:t>
      </w:r>
      <w:r w:rsidR="00AE571B">
        <w:t>t</w:t>
      </w:r>
      <w:r>
        <w:t>ii</w:t>
      </w:r>
      <w:proofErr w:type="spellEnd"/>
      <w:r>
        <w:t xml:space="preserve"> de </w:t>
      </w:r>
      <w:proofErr w:type="spellStart"/>
      <w:r>
        <w:t>grup</w:t>
      </w:r>
      <w:proofErr w:type="spellEnd"/>
      <w:r>
        <w:t xml:space="preserve">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</w:t>
      </w:r>
      <w:r w:rsidR="00AE571B">
        <w:t>a</w:t>
      </w:r>
      <w:proofErr w:type="spellEnd"/>
      <w:r>
        <w:t xml:space="preserve"> a </w:t>
      </w:r>
      <w:proofErr w:type="spellStart"/>
      <w:r>
        <w:t>fiec</w:t>
      </w:r>
      <w:r w:rsidR="00AE571B">
        <w:t>a</w:t>
      </w:r>
      <w:r>
        <w:t>rei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(SUM + GROUP BY).</w:t>
      </w:r>
    </w:p>
    <w:p w14:paraId="55B3F479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gramStart"/>
      <w:r>
        <w:rPr>
          <w:rFonts w:ascii="Courier New" w:eastAsia="Courier New" w:hAnsi="Courier New"/>
          <w:sz w:val="18"/>
        </w:rPr>
        <w:t>SUM(</w:t>
      </w:r>
      <w:proofErr w:type="spell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total_comanda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GROUP BY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total_comanda</w:t>
      </w:r>
      <w:proofErr w:type="spellEnd"/>
      <w:r>
        <w:rPr>
          <w:rFonts w:ascii="Courier New" w:eastAsia="Courier New" w:hAnsi="Courier New"/>
          <w:sz w:val="18"/>
        </w:rPr>
        <w:t xml:space="preserve"> DESC;</w:t>
      </w:r>
    </w:p>
    <w:p w14:paraId="752EEBEB" w14:textId="6F81D474" w:rsidR="004378A8" w:rsidRDefault="004378A8">
      <w:r w:rsidRPr="004378A8">
        <w:rPr>
          <w:noProof/>
        </w:rPr>
        <w:drawing>
          <wp:inline distT="0" distB="0" distL="0" distR="0" wp14:anchorId="62C05748" wp14:editId="07E149CA">
            <wp:extent cx="3096057" cy="2791215"/>
            <wp:effectExtent l="0" t="0" r="0" b="9525"/>
            <wp:docPr id="42517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0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9801" w14:textId="77777777" w:rsidR="00CA70D5" w:rsidRDefault="00000000">
      <w:pPr>
        <w:pStyle w:val="Heading2"/>
      </w:pPr>
      <w:r>
        <w:t xml:space="preserve">10) HAVING: </w:t>
      </w:r>
      <w:proofErr w:type="spellStart"/>
      <w:r>
        <w:t>comenzi</w:t>
      </w:r>
      <w:proofErr w:type="spellEnd"/>
      <w:r>
        <w:t xml:space="preserve"> cu total &gt; 3000.</w:t>
      </w:r>
    </w:p>
    <w:p w14:paraId="3EF24B3C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gramStart"/>
      <w:r>
        <w:rPr>
          <w:rFonts w:ascii="Courier New" w:eastAsia="Courier New" w:hAnsi="Courier New"/>
          <w:sz w:val="18"/>
        </w:rPr>
        <w:t>SUM(</w:t>
      </w:r>
      <w:proofErr w:type="spell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total_comanda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br/>
        <w:t xml:space="preserve">GROUP BY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HAVING </w:t>
      </w:r>
      <w:proofErr w:type="gramStart"/>
      <w:r>
        <w:rPr>
          <w:rFonts w:ascii="Courier New" w:eastAsia="Courier New" w:hAnsi="Courier New"/>
          <w:sz w:val="18"/>
        </w:rPr>
        <w:t>SUM(</w:t>
      </w:r>
      <w:proofErr w:type="spell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>) &gt; 3000</w:t>
      </w:r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total_comanda</w:t>
      </w:r>
      <w:proofErr w:type="spellEnd"/>
      <w:r>
        <w:rPr>
          <w:rFonts w:ascii="Courier New" w:eastAsia="Courier New" w:hAnsi="Courier New"/>
          <w:sz w:val="18"/>
        </w:rPr>
        <w:t xml:space="preserve"> DESC;</w:t>
      </w:r>
    </w:p>
    <w:p w14:paraId="5F206669" w14:textId="00ACBA1F" w:rsidR="004378A8" w:rsidRDefault="004378A8">
      <w:r w:rsidRPr="004378A8">
        <w:rPr>
          <w:noProof/>
        </w:rPr>
        <w:drawing>
          <wp:inline distT="0" distB="0" distL="0" distR="0" wp14:anchorId="7D6CE8B6" wp14:editId="562889D3">
            <wp:extent cx="3200847" cy="2267266"/>
            <wp:effectExtent l="0" t="0" r="0" b="0"/>
            <wp:docPr id="14430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9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13C9" w14:textId="389D0708" w:rsidR="00CA70D5" w:rsidRDefault="00000000">
      <w:pPr>
        <w:pStyle w:val="Heading2"/>
      </w:pPr>
      <w:r>
        <w:t xml:space="preserve">11) AVG + ROUND: </w:t>
      </w:r>
      <w:proofErr w:type="spellStart"/>
      <w:r>
        <w:t>pre</w:t>
      </w:r>
      <w:r w:rsidR="00AE571B">
        <w:t>t</w:t>
      </w:r>
      <w:r>
        <w:t>ul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pe </w:t>
      </w:r>
      <w:proofErr w:type="spellStart"/>
      <w:r>
        <w:t>firm</w:t>
      </w:r>
      <w:r w:rsidR="00AE571B">
        <w:t>a</w:t>
      </w:r>
      <w:proofErr w:type="spellEnd"/>
      <w:r>
        <w:t>.</w:t>
      </w:r>
    </w:p>
    <w:p w14:paraId="722D01CC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t>, ROUND(</w:t>
      </w:r>
      <w:proofErr w:type="gramStart"/>
      <w:r>
        <w:rPr>
          <w:rFonts w:ascii="Courier New" w:eastAsia="Courier New" w:hAnsi="Courier New"/>
          <w:sz w:val="18"/>
        </w:rPr>
        <w:t>AVG(</w:t>
      </w:r>
      <w:proofErr w:type="spellStart"/>
      <w:proofErr w:type="gramEnd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),2) AS </w:t>
      </w:r>
      <w:proofErr w:type="spellStart"/>
      <w:r>
        <w:rPr>
          <w:rFonts w:ascii="Courier New" w:eastAsia="Courier New" w:hAnsi="Courier New"/>
          <w:sz w:val="18"/>
        </w:rPr>
        <w:t>pret_mediu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br/>
        <w:t xml:space="preserve">GROUP BY 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pret_mediu</w:t>
      </w:r>
      <w:proofErr w:type="spellEnd"/>
      <w:r>
        <w:rPr>
          <w:rFonts w:ascii="Courier New" w:eastAsia="Courier New" w:hAnsi="Courier New"/>
          <w:sz w:val="18"/>
        </w:rPr>
        <w:t xml:space="preserve"> DESC;</w:t>
      </w:r>
    </w:p>
    <w:p w14:paraId="5ECA7C42" w14:textId="146081B3" w:rsidR="004378A8" w:rsidRDefault="004378A8">
      <w:r w:rsidRPr="004378A8">
        <w:rPr>
          <w:noProof/>
        </w:rPr>
        <w:lastRenderedPageBreak/>
        <w:drawing>
          <wp:inline distT="0" distB="0" distL="0" distR="0" wp14:anchorId="555C709D" wp14:editId="565926E7">
            <wp:extent cx="2953162" cy="2953162"/>
            <wp:effectExtent l="0" t="0" r="0" b="0"/>
            <wp:docPr id="99419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98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F202" w14:textId="1CE38A32" w:rsidR="00CA70D5" w:rsidRDefault="00000000">
      <w:pPr>
        <w:pStyle w:val="Heading2"/>
      </w:pPr>
      <w:r>
        <w:t xml:space="preserve">12) </w:t>
      </w:r>
      <w:proofErr w:type="spellStart"/>
      <w:r>
        <w:t>Func</w:t>
      </w:r>
      <w:r w:rsidR="00AE571B">
        <w:t>t</w:t>
      </w:r>
      <w:r>
        <w:t>ii</w:t>
      </w:r>
      <w:proofErr w:type="spellEnd"/>
      <w:r>
        <w:t xml:space="preserve"> de </w:t>
      </w:r>
      <w:r w:rsidR="00224DD0">
        <w:t>sir</w:t>
      </w:r>
      <w:r>
        <w:t xml:space="preserve">: </w:t>
      </w:r>
      <w:proofErr w:type="spellStart"/>
      <w:r w:rsidR="00224DD0">
        <w:t>scoatem</w:t>
      </w:r>
      <w:proofErr w:type="spellEnd"/>
      <w:r w:rsidR="00224DD0">
        <w:t xml:space="preserve"> user din email</w:t>
      </w:r>
      <w:r>
        <w:t xml:space="preserve"> (SUBSTR/INSTR).</w:t>
      </w:r>
    </w:p>
    <w:p w14:paraId="10131D28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email,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gramStart"/>
      <w:r>
        <w:rPr>
          <w:rFonts w:ascii="Courier New" w:eastAsia="Courier New" w:hAnsi="Courier New"/>
          <w:sz w:val="18"/>
        </w:rPr>
        <w:t>SUBSTR(</w:t>
      </w:r>
      <w:proofErr w:type="gramEnd"/>
      <w:r>
        <w:rPr>
          <w:rFonts w:ascii="Courier New" w:eastAsia="Courier New" w:hAnsi="Courier New"/>
          <w:sz w:val="18"/>
        </w:rPr>
        <w:t xml:space="preserve">email, 1, </w:t>
      </w:r>
      <w:proofErr w:type="gramStart"/>
      <w:r>
        <w:rPr>
          <w:rFonts w:ascii="Courier New" w:eastAsia="Courier New" w:hAnsi="Courier New"/>
          <w:sz w:val="18"/>
        </w:rPr>
        <w:t>INSTR(</w:t>
      </w:r>
      <w:proofErr w:type="gramEnd"/>
      <w:r>
        <w:rPr>
          <w:rFonts w:ascii="Courier New" w:eastAsia="Courier New" w:hAnsi="Courier New"/>
          <w:sz w:val="18"/>
        </w:rPr>
        <w:t xml:space="preserve">email,'@')-1) AS </w:t>
      </w:r>
      <w:proofErr w:type="spellStart"/>
      <w:r>
        <w:rPr>
          <w:rFonts w:ascii="Courier New" w:eastAsia="Courier New" w:hAnsi="Courier New"/>
          <w:sz w:val="18"/>
        </w:rPr>
        <w:t>user_email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>WHERE email IS NOT NULL;</w:t>
      </w:r>
    </w:p>
    <w:p w14:paraId="416BB893" w14:textId="4D87AC67" w:rsidR="004378A8" w:rsidRDefault="004378A8">
      <w:r w:rsidRPr="004378A8">
        <w:rPr>
          <w:noProof/>
        </w:rPr>
        <w:drawing>
          <wp:inline distT="0" distB="0" distL="0" distR="0" wp14:anchorId="68EDD9B6" wp14:editId="07C60359">
            <wp:extent cx="4820323" cy="2781688"/>
            <wp:effectExtent l="0" t="0" r="0" b="0"/>
            <wp:docPr id="111681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4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469F" w14:textId="12674AF6" w:rsidR="00CA70D5" w:rsidRDefault="00000000">
      <w:pPr>
        <w:pStyle w:val="Heading2"/>
      </w:pPr>
      <w:r>
        <w:t xml:space="preserve">13) </w:t>
      </w:r>
      <w:proofErr w:type="spellStart"/>
      <w:r>
        <w:t>Func</w:t>
      </w:r>
      <w:r w:rsidR="00AE571B">
        <w:t>t</w:t>
      </w:r>
      <w:r>
        <w:t>ii</w:t>
      </w:r>
      <w:proofErr w:type="spellEnd"/>
      <w:r>
        <w:t xml:space="preserve"> de dat</w:t>
      </w:r>
      <w:r w:rsidR="00AE571B">
        <w:t>a</w:t>
      </w:r>
      <w:r>
        <w:t xml:space="preserve">: </w:t>
      </w:r>
      <w:proofErr w:type="spellStart"/>
      <w:r>
        <w:t>comenzi</w:t>
      </w:r>
      <w:proofErr w:type="spellEnd"/>
      <w:r>
        <w:t xml:space="preserve"> pe an.</w:t>
      </w:r>
    </w:p>
    <w:p w14:paraId="176C195B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>SELECT TO_</w:t>
      </w:r>
      <w:proofErr w:type="gramStart"/>
      <w:r>
        <w:rPr>
          <w:rFonts w:ascii="Courier New" w:eastAsia="Courier New" w:hAnsi="Courier New"/>
          <w:sz w:val="18"/>
        </w:rPr>
        <w:t>CHAR(</w:t>
      </w:r>
      <w:proofErr w:type="gramEnd"/>
      <w:r>
        <w:rPr>
          <w:rFonts w:ascii="Courier New" w:eastAsia="Courier New" w:hAnsi="Courier New"/>
          <w:sz w:val="18"/>
        </w:rPr>
        <w:t>data_</w:t>
      </w:r>
      <w:proofErr w:type="spellStart"/>
      <w:r>
        <w:rPr>
          <w:rFonts w:ascii="Courier New" w:eastAsia="Courier New" w:hAnsi="Courier New"/>
          <w:sz w:val="18"/>
        </w:rPr>
        <w:t>comanda</w:t>
      </w:r>
      <w:proofErr w:type="spellEnd"/>
      <w:r>
        <w:rPr>
          <w:rFonts w:ascii="Courier New" w:eastAsia="Courier New" w:hAnsi="Courier New"/>
          <w:sz w:val="18"/>
        </w:rPr>
        <w:t>,'YYYY') AS an,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gramStart"/>
      <w:r>
        <w:rPr>
          <w:rFonts w:ascii="Courier New" w:eastAsia="Courier New" w:hAnsi="Courier New"/>
          <w:sz w:val="18"/>
        </w:rPr>
        <w:t>COUNT(</w:t>
      </w:r>
      <w:proofErr w:type="gramEnd"/>
      <w:r>
        <w:rPr>
          <w:rFonts w:ascii="Courier New" w:eastAsia="Courier New" w:hAnsi="Courier New"/>
          <w:sz w:val="18"/>
        </w:rPr>
        <w:t xml:space="preserve">*) AS </w:t>
      </w:r>
      <w:proofErr w:type="spellStart"/>
      <w:r>
        <w:rPr>
          <w:rFonts w:ascii="Courier New" w:eastAsia="Courier New" w:hAnsi="Courier New"/>
          <w:sz w:val="18"/>
        </w:rPr>
        <w:t>nr_comenzi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br/>
        <w:t>GROUP BY TO_</w:t>
      </w:r>
      <w:proofErr w:type="gramStart"/>
      <w:r>
        <w:rPr>
          <w:rFonts w:ascii="Courier New" w:eastAsia="Courier New" w:hAnsi="Courier New"/>
          <w:sz w:val="18"/>
        </w:rPr>
        <w:t>CHAR(</w:t>
      </w:r>
      <w:proofErr w:type="gramEnd"/>
      <w:r>
        <w:rPr>
          <w:rFonts w:ascii="Courier New" w:eastAsia="Courier New" w:hAnsi="Courier New"/>
          <w:sz w:val="18"/>
        </w:rPr>
        <w:t>data_</w:t>
      </w:r>
      <w:proofErr w:type="spellStart"/>
      <w:r>
        <w:rPr>
          <w:rFonts w:ascii="Courier New" w:eastAsia="Courier New" w:hAnsi="Courier New"/>
          <w:sz w:val="18"/>
        </w:rPr>
        <w:t>comanda</w:t>
      </w:r>
      <w:proofErr w:type="spellEnd"/>
      <w:r>
        <w:rPr>
          <w:rFonts w:ascii="Courier New" w:eastAsia="Courier New" w:hAnsi="Courier New"/>
          <w:sz w:val="18"/>
        </w:rPr>
        <w:t>,'YYYY')</w:t>
      </w:r>
      <w:r>
        <w:rPr>
          <w:rFonts w:ascii="Courier New" w:eastAsia="Courier New" w:hAnsi="Courier New"/>
          <w:sz w:val="18"/>
        </w:rPr>
        <w:br/>
        <w:t>ORDER BY an;</w:t>
      </w:r>
    </w:p>
    <w:p w14:paraId="68CFF505" w14:textId="39DC33A5" w:rsidR="004378A8" w:rsidRDefault="004378A8">
      <w:r w:rsidRPr="004378A8">
        <w:rPr>
          <w:noProof/>
        </w:rPr>
        <w:lastRenderedPageBreak/>
        <w:drawing>
          <wp:inline distT="0" distB="0" distL="0" distR="0" wp14:anchorId="4FB602BA" wp14:editId="149385D8">
            <wp:extent cx="2048161" cy="1552792"/>
            <wp:effectExtent l="0" t="0" r="9525" b="9525"/>
            <wp:docPr id="4377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7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7880" w14:textId="41CB1FD5" w:rsidR="00CA70D5" w:rsidRDefault="00000000">
      <w:pPr>
        <w:pStyle w:val="Heading2"/>
      </w:pPr>
      <w:r>
        <w:t xml:space="preserve">14) CASE: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pe </w:t>
      </w:r>
      <w:proofErr w:type="spellStart"/>
      <w:r>
        <w:t>categorie</w:t>
      </w:r>
      <w:proofErr w:type="spellEnd"/>
      <w:r>
        <w:t xml:space="preserve"> de pre</w:t>
      </w:r>
      <w:r w:rsidR="00AE571B">
        <w:t>t</w:t>
      </w:r>
      <w:r>
        <w:t>.</w:t>
      </w:r>
    </w:p>
    <w:p w14:paraId="37BC8212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denprodus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CASE</w:t>
      </w:r>
      <w:r>
        <w:rPr>
          <w:rFonts w:ascii="Courier New" w:eastAsia="Courier New" w:hAnsi="Courier New"/>
          <w:sz w:val="18"/>
        </w:rPr>
        <w:br/>
        <w:t xml:space="preserve">         WHEN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&lt; 500 THEN 'IEFTIN'</w:t>
      </w:r>
      <w:r>
        <w:rPr>
          <w:rFonts w:ascii="Courier New" w:eastAsia="Courier New" w:hAnsi="Courier New"/>
          <w:sz w:val="18"/>
        </w:rPr>
        <w:br/>
        <w:t xml:space="preserve">         WHEN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 xml:space="preserve"> BETWEEN 500 AND 2000 THEN 'MEDIU'</w:t>
      </w:r>
      <w:r>
        <w:rPr>
          <w:rFonts w:ascii="Courier New" w:eastAsia="Courier New" w:hAnsi="Courier New"/>
          <w:sz w:val="18"/>
        </w:rPr>
        <w:br/>
        <w:t xml:space="preserve">         ELSE 'SCUMP'</w:t>
      </w:r>
      <w:r>
        <w:rPr>
          <w:rFonts w:ascii="Courier New" w:eastAsia="Courier New" w:hAnsi="Courier New"/>
          <w:sz w:val="18"/>
        </w:rPr>
        <w:br/>
        <w:t xml:space="preserve">       END AS </w:t>
      </w:r>
      <w:proofErr w:type="spellStart"/>
      <w:r>
        <w:rPr>
          <w:rFonts w:ascii="Courier New" w:eastAsia="Courier New" w:hAnsi="Courier New"/>
          <w:sz w:val="18"/>
        </w:rPr>
        <w:t>categorie_pret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pret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7BFCD97" w14:textId="1F7EB6E4" w:rsidR="004378A8" w:rsidRDefault="004378A8">
      <w:r w:rsidRPr="004378A8">
        <w:rPr>
          <w:noProof/>
        </w:rPr>
        <w:drawing>
          <wp:inline distT="0" distB="0" distL="0" distR="0" wp14:anchorId="5B3B0EE2" wp14:editId="03B6EDF0">
            <wp:extent cx="3581900" cy="2915057"/>
            <wp:effectExtent l="0" t="0" r="0" b="0"/>
            <wp:docPr id="52238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88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AF86" w14:textId="5D013697" w:rsidR="00CA70D5" w:rsidRDefault="00000000">
      <w:pPr>
        <w:pStyle w:val="Heading2"/>
      </w:pPr>
      <w:r>
        <w:t xml:space="preserve">15) DECODE: bonus </w:t>
      </w:r>
      <w:proofErr w:type="spellStart"/>
      <w:r>
        <w:t>simplu</w:t>
      </w:r>
      <w:proofErr w:type="spellEnd"/>
      <w:r>
        <w:t xml:space="preserve"> pe </w:t>
      </w:r>
      <w:proofErr w:type="spellStart"/>
      <w:r>
        <w:t>salariu</w:t>
      </w:r>
      <w:proofErr w:type="spellEnd"/>
      <w:r>
        <w:t>.</w:t>
      </w:r>
    </w:p>
    <w:p w14:paraId="2818905B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DECODE(</w:t>
      </w:r>
      <w:proofErr w:type="gramStart"/>
      <w:r>
        <w:rPr>
          <w:rFonts w:ascii="Courier New" w:eastAsia="Courier New" w:hAnsi="Courier New"/>
          <w:sz w:val="18"/>
        </w:rPr>
        <w:t>SIGN(</w:t>
      </w:r>
      <w:proofErr w:type="gramEnd"/>
      <w:r>
        <w:rPr>
          <w:rFonts w:ascii="Courier New" w:eastAsia="Courier New" w:hAnsi="Courier New"/>
          <w:sz w:val="18"/>
        </w:rPr>
        <w:t>salariu-3000), -1, 0, 1, 200, 0) AS bonus</w:t>
      </w:r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7C7B043" w14:textId="4AE99EE5" w:rsidR="004378A8" w:rsidRDefault="004378A8">
      <w:r w:rsidRPr="004378A8">
        <w:rPr>
          <w:noProof/>
        </w:rPr>
        <w:lastRenderedPageBreak/>
        <w:drawing>
          <wp:inline distT="0" distB="0" distL="0" distR="0" wp14:anchorId="7F81A089" wp14:editId="2AF8B6CF">
            <wp:extent cx="4115374" cy="2695951"/>
            <wp:effectExtent l="0" t="0" r="0" b="9525"/>
            <wp:docPr id="31427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79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C362" w14:textId="5D5170E5" w:rsidR="00CA70D5" w:rsidRDefault="00000000">
      <w:pPr>
        <w:pStyle w:val="Heading2"/>
      </w:pPr>
      <w:r>
        <w:t xml:space="preserve">16) </w:t>
      </w:r>
      <w:proofErr w:type="spellStart"/>
      <w:r>
        <w:t>Subcerere</w:t>
      </w:r>
      <w:proofErr w:type="spellEnd"/>
      <w:r>
        <w:t xml:space="preserve">: </w:t>
      </w:r>
      <w:proofErr w:type="spellStart"/>
      <w:r>
        <w:t>angaja</w:t>
      </w:r>
      <w:r w:rsidR="00AE571B">
        <w:t>t</w:t>
      </w:r>
      <w:r>
        <w:t>ii</w:t>
      </w:r>
      <w:proofErr w:type="spellEnd"/>
      <w:r>
        <w:t xml:space="preserve"> cu </w:t>
      </w:r>
      <w:proofErr w:type="spellStart"/>
      <w:r>
        <w:t>salariu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media </w:t>
      </w:r>
      <w:proofErr w:type="spellStart"/>
      <w:r>
        <w:t>salariilor</w:t>
      </w:r>
      <w:proofErr w:type="spellEnd"/>
      <w:r>
        <w:t>.</w:t>
      </w:r>
    </w:p>
    <w:p w14:paraId="6E6255A6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&gt; (SELECT </w:t>
      </w:r>
      <w:proofErr w:type="gramStart"/>
      <w:r>
        <w:rPr>
          <w:rFonts w:ascii="Courier New" w:eastAsia="Courier New" w:hAnsi="Courier New"/>
          <w:sz w:val="18"/>
        </w:rPr>
        <w:t>AVG(</w:t>
      </w:r>
      <w:proofErr w:type="spellStart"/>
      <w:proofErr w:type="gramEnd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) 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salariu</w:t>
      </w:r>
      <w:proofErr w:type="spellEnd"/>
      <w:r>
        <w:rPr>
          <w:rFonts w:ascii="Courier New" w:eastAsia="Courier New" w:hAnsi="Courier New"/>
          <w:sz w:val="18"/>
        </w:rPr>
        <w:t xml:space="preserve"> DESC;</w:t>
      </w:r>
    </w:p>
    <w:p w14:paraId="1F9C46AB" w14:textId="328DB3EE" w:rsidR="004378A8" w:rsidRDefault="004378A8">
      <w:r w:rsidRPr="004378A8">
        <w:rPr>
          <w:noProof/>
        </w:rPr>
        <w:drawing>
          <wp:inline distT="0" distB="0" distL="0" distR="0" wp14:anchorId="013C8F33" wp14:editId="0B4E53EC">
            <wp:extent cx="3324689" cy="2000529"/>
            <wp:effectExtent l="0" t="0" r="9525" b="0"/>
            <wp:docPr id="124989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4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B358" w14:textId="71678895" w:rsidR="00CA70D5" w:rsidRDefault="00000000">
      <w:pPr>
        <w:pStyle w:val="Heading2"/>
      </w:pPr>
      <w:r>
        <w:t xml:space="preserve">17) </w:t>
      </w:r>
      <w:proofErr w:type="spellStart"/>
      <w:r>
        <w:t>Subcerere</w:t>
      </w:r>
      <w:proofErr w:type="spellEnd"/>
      <w:r>
        <w:t xml:space="preserve"> </w:t>
      </w:r>
      <w:proofErr w:type="spellStart"/>
      <w:r>
        <w:t>corelat</w:t>
      </w:r>
      <w:r w:rsidR="00AE571B">
        <w:t>a</w:t>
      </w:r>
      <w:proofErr w:type="spellEnd"/>
      <w:r>
        <w:t xml:space="preserve">: </w:t>
      </w:r>
      <w:proofErr w:type="spellStart"/>
      <w:r>
        <w:t>clien</w:t>
      </w:r>
      <w:r w:rsidR="00AE571B">
        <w:t>t</w:t>
      </w:r>
      <w:r>
        <w:t>i</w:t>
      </w:r>
      <w:proofErr w:type="spellEnd"/>
      <w:r>
        <w:t xml:space="preserve"> care au cel </w:t>
      </w:r>
      <w:proofErr w:type="spellStart"/>
      <w:r>
        <w:t>pu</w:t>
      </w:r>
      <w:r w:rsidR="00AE571B">
        <w:t>t</w:t>
      </w:r>
      <w:r>
        <w:t>in</w:t>
      </w:r>
      <w:proofErr w:type="spellEnd"/>
      <w:r>
        <w:t xml:space="preserve"> o </w:t>
      </w:r>
      <w:proofErr w:type="spellStart"/>
      <w:r>
        <w:t>comand</w:t>
      </w:r>
      <w:r w:rsidR="00AE571B">
        <w:t>a</w:t>
      </w:r>
      <w:proofErr w:type="spellEnd"/>
      <w:r>
        <w:t>.</w:t>
      </w:r>
    </w:p>
    <w:p w14:paraId="43F9227E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c.cnp_client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c.nume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c.prenume</w:t>
      </w:r>
      <w:proofErr w:type="spellEnd"/>
      <w:proofErr w:type="gram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t xml:space="preserve"> c</w:t>
      </w:r>
      <w:r>
        <w:rPr>
          <w:rFonts w:ascii="Courier New" w:eastAsia="Courier New" w:hAnsi="Courier New"/>
          <w:sz w:val="18"/>
        </w:rPr>
        <w:br/>
        <w:t xml:space="preserve">WHERE EXISTS (SELECT 1 FROM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 xml:space="preserve"> co WHERE </w:t>
      </w:r>
      <w:proofErr w:type="spellStart"/>
      <w:r>
        <w:rPr>
          <w:rFonts w:ascii="Courier New" w:eastAsia="Courier New" w:hAnsi="Courier New"/>
          <w:sz w:val="18"/>
        </w:rPr>
        <w:t>co.cnp_client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c.cnp_client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proofErr w:type="gramStart"/>
      <w:r>
        <w:rPr>
          <w:rFonts w:ascii="Courier New" w:eastAsia="Courier New" w:hAnsi="Courier New"/>
          <w:sz w:val="18"/>
        </w:rPr>
        <w:t>c.nume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0889A435" w14:textId="0AD9A661" w:rsidR="004378A8" w:rsidRDefault="004378A8">
      <w:r w:rsidRPr="004378A8">
        <w:rPr>
          <w:noProof/>
        </w:rPr>
        <w:lastRenderedPageBreak/>
        <w:drawing>
          <wp:inline distT="0" distB="0" distL="0" distR="0" wp14:anchorId="5AD081F2" wp14:editId="0C160F49">
            <wp:extent cx="3477110" cy="2772162"/>
            <wp:effectExtent l="0" t="0" r="9525" b="9525"/>
            <wp:docPr id="1323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085A" w14:textId="297ED1FB" w:rsidR="00CA70D5" w:rsidRDefault="00000000">
      <w:pPr>
        <w:pStyle w:val="Heading2"/>
      </w:pPr>
      <w:r>
        <w:t xml:space="preserve">18) UNION: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persoane</w:t>
      </w:r>
      <w:proofErr w:type="spellEnd"/>
      <w:r>
        <w:t xml:space="preserve"> (</w:t>
      </w:r>
      <w:proofErr w:type="spellStart"/>
      <w:r>
        <w:t>clien</w:t>
      </w:r>
      <w:r w:rsidR="00AE571B">
        <w:t>t</w:t>
      </w:r>
      <w:r>
        <w:t>i</w:t>
      </w:r>
      <w:proofErr w:type="spellEnd"/>
      <w:r>
        <w:t xml:space="preserve"> + </w:t>
      </w:r>
      <w:proofErr w:type="spellStart"/>
      <w:r>
        <w:t>angaja</w:t>
      </w:r>
      <w:r w:rsidR="00AE571B">
        <w:t>t</w:t>
      </w:r>
      <w:r>
        <w:t>i</w:t>
      </w:r>
      <w:proofErr w:type="spellEnd"/>
      <w:r>
        <w:t xml:space="preserve">) cu </w:t>
      </w:r>
      <w:proofErr w:type="spellStart"/>
      <w:r>
        <w:t>nume</w:t>
      </w:r>
      <w:proofErr w:type="spellEnd"/>
      <w:r>
        <w:t xml:space="preserve"> care </w:t>
      </w:r>
      <w:proofErr w:type="spellStart"/>
      <w:r>
        <w:t>începe</w:t>
      </w:r>
      <w:proofErr w:type="spellEnd"/>
      <w:r>
        <w:t xml:space="preserve"> cu 'B'.</w:t>
      </w:r>
    </w:p>
    <w:p w14:paraId="54263099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>, 'CLIENT' AS tip</w:t>
      </w:r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gramStart"/>
      <w:r>
        <w:rPr>
          <w:rFonts w:ascii="Courier New" w:eastAsia="Courier New" w:hAnsi="Courier New"/>
          <w:sz w:val="18"/>
        </w:rPr>
        <w:t>UPPER(</w:t>
      </w:r>
      <w:proofErr w:type="spellStart"/>
      <w:proofErr w:type="gramEnd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>) LIKE 'B%'</w:t>
      </w:r>
      <w:r>
        <w:rPr>
          <w:rFonts w:ascii="Courier New" w:eastAsia="Courier New" w:hAnsi="Courier New"/>
          <w:sz w:val="18"/>
        </w:rPr>
        <w:br/>
        <w:t>UNION</w:t>
      </w:r>
      <w:r>
        <w:rPr>
          <w:rFonts w:ascii="Courier New" w:eastAsia="Courier New" w:hAnsi="Courier New"/>
          <w:sz w:val="18"/>
        </w:rPr>
        <w:br/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>, 'ANGAJAT' AS tip</w:t>
      </w:r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gramStart"/>
      <w:r>
        <w:rPr>
          <w:rFonts w:ascii="Courier New" w:eastAsia="Courier New" w:hAnsi="Courier New"/>
          <w:sz w:val="18"/>
        </w:rPr>
        <w:t>UPPER(</w:t>
      </w:r>
      <w:proofErr w:type="spellStart"/>
      <w:proofErr w:type="gramEnd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>) LIKE 'B%';</w:t>
      </w:r>
    </w:p>
    <w:p w14:paraId="561AE110" w14:textId="2B32457A" w:rsidR="004378A8" w:rsidRDefault="004378A8">
      <w:r w:rsidRPr="004378A8">
        <w:rPr>
          <w:noProof/>
        </w:rPr>
        <w:drawing>
          <wp:inline distT="0" distB="0" distL="0" distR="0" wp14:anchorId="42A01351" wp14:editId="1211D488">
            <wp:extent cx="3238952" cy="1629002"/>
            <wp:effectExtent l="0" t="0" r="0" b="9525"/>
            <wp:docPr id="4723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0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377F" w14:textId="1247C9F3" w:rsidR="00CA70D5" w:rsidRDefault="00000000">
      <w:pPr>
        <w:pStyle w:val="Heading2"/>
      </w:pPr>
      <w:r>
        <w:t xml:space="preserve">19) INTERSECT: </w:t>
      </w:r>
      <w:proofErr w:type="spellStart"/>
      <w:r>
        <w:t>numele</w:t>
      </w:r>
      <w:proofErr w:type="spellEnd"/>
      <w:r>
        <w:t xml:space="preserve"> care apar </w:t>
      </w:r>
      <w:proofErr w:type="spellStart"/>
      <w:r>
        <w:t>atât</w:t>
      </w:r>
      <w:proofErr w:type="spellEnd"/>
      <w:r>
        <w:t xml:space="preserve"> la </w:t>
      </w:r>
      <w:proofErr w:type="spellStart"/>
      <w:r>
        <w:t>clien</w:t>
      </w:r>
      <w:r w:rsidR="00AE571B">
        <w:t>t</w:t>
      </w:r>
      <w:r>
        <w:t>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la </w:t>
      </w:r>
      <w:proofErr w:type="spellStart"/>
      <w:r>
        <w:t>angaja</w:t>
      </w:r>
      <w:r w:rsidR="00AE571B">
        <w:t>t</w:t>
      </w:r>
      <w:r>
        <w:t>i</w:t>
      </w:r>
      <w:proofErr w:type="spellEnd"/>
      <w:r>
        <w:t>.</w:t>
      </w:r>
    </w:p>
    <w:p w14:paraId="5A14DBC7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gramStart"/>
      <w:r>
        <w:rPr>
          <w:rFonts w:ascii="Courier New" w:eastAsia="Courier New" w:hAnsi="Courier New"/>
          <w:sz w:val="18"/>
        </w:rPr>
        <w:t>UPPER(</w:t>
      </w:r>
      <w:proofErr w:type="spellStart"/>
      <w:proofErr w:type="gramEnd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clienti_altex</w:t>
      </w:r>
      <w:proofErr w:type="spellEnd"/>
      <w:r>
        <w:rPr>
          <w:rFonts w:ascii="Courier New" w:eastAsia="Courier New" w:hAnsi="Courier New"/>
          <w:sz w:val="18"/>
        </w:rPr>
        <w:br/>
        <w:t>INTERSECT</w:t>
      </w:r>
      <w:r>
        <w:rPr>
          <w:rFonts w:ascii="Courier New" w:eastAsia="Courier New" w:hAnsi="Courier New"/>
          <w:sz w:val="18"/>
        </w:rPr>
        <w:br/>
        <w:t xml:space="preserve">SELECT </w:t>
      </w:r>
      <w:proofErr w:type="gramStart"/>
      <w:r>
        <w:rPr>
          <w:rFonts w:ascii="Courier New" w:eastAsia="Courier New" w:hAnsi="Courier New"/>
          <w:sz w:val="18"/>
        </w:rPr>
        <w:t>UPPER(</w:t>
      </w:r>
      <w:proofErr w:type="spellStart"/>
      <w:proofErr w:type="gramEnd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CFEEDC7" w14:textId="51A310B9" w:rsidR="00224DD0" w:rsidRDefault="00224DD0">
      <w:r w:rsidRPr="00224DD0">
        <w:rPr>
          <w:noProof/>
        </w:rPr>
        <w:lastRenderedPageBreak/>
        <w:drawing>
          <wp:inline distT="0" distB="0" distL="0" distR="0" wp14:anchorId="77C57733" wp14:editId="6D7AD23D">
            <wp:extent cx="4191585" cy="1800476"/>
            <wp:effectExtent l="0" t="0" r="0" b="9525"/>
            <wp:docPr id="92548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3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368F" w14:textId="18EB6273" w:rsidR="00CA70D5" w:rsidRDefault="00000000">
      <w:pPr>
        <w:pStyle w:val="Heading2"/>
      </w:pPr>
      <w:r>
        <w:t xml:space="preserve">20) MINUS: </w:t>
      </w:r>
      <w:proofErr w:type="spellStart"/>
      <w:r>
        <w:t>angaja</w:t>
      </w:r>
      <w:r w:rsidR="00AE571B">
        <w:t>t</w:t>
      </w:r>
      <w:r>
        <w:t>ii</w:t>
      </w:r>
      <w:proofErr w:type="spellEnd"/>
      <w:r>
        <w:t xml:space="preserve"> care </w:t>
      </w:r>
      <w:r w:rsidR="00224DD0">
        <w:t>nu</w:t>
      </w:r>
      <w:r>
        <w:t xml:space="preserve"> au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comand</w:t>
      </w:r>
      <w:r w:rsidR="00AE571B">
        <w:t>a</w:t>
      </w:r>
      <w:proofErr w:type="spellEnd"/>
      <w:r>
        <w:t>.</w:t>
      </w:r>
    </w:p>
    <w:p w14:paraId="537A00E9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>MINUS</w:t>
      </w:r>
      <w:r>
        <w:rPr>
          <w:rFonts w:ascii="Courier New" w:eastAsia="Courier New" w:hAnsi="Courier New"/>
          <w:sz w:val="18"/>
        </w:rPr>
        <w:br/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17B5643" w14:textId="5A6EDC80" w:rsidR="00224DD0" w:rsidRDefault="00224DD0">
      <w:r w:rsidRPr="00224DD0">
        <w:rPr>
          <w:noProof/>
        </w:rPr>
        <w:drawing>
          <wp:inline distT="0" distB="0" distL="0" distR="0" wp14:anchorId="6A0DF90F" wp14:editId="35189721">
            <wp:extent cx="4172532" cy="1686160"/>
            <wp:effectExtent l="0" t="0" r="0" b="9525"/>
            <wp:docPr id="50558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97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D951" w14:textId="5E1E62D3" w:rsidR="00CA70D5" w:rsidRDefault="00000000">
      <w:pPr>
        <w:pStyle w:val="Heading2"/>
      </w:pPr>
      <w:r>
        <w:t xml:space="preserve">21) </w:t>
      </w:r>
      <w:proofErr w:type="spellStart"/>
      <w:r>
        <w:t>Ierarhic</w:t>
      </w:r>
      <w:proofErr w:type="spellEnd"/>
      <w:r>
        <w:t xml:space="preserve">: </w:t>
      </w:r>
      <w:proofErr w:type="spellStart"/>
      <w:r>
        <w:t>afi</w:t>
      </w:r>
      <w:r w:rsidR="00AE571B">
        <w:t>s</w:t>
      </w:r>
      <w:r>
        <w:t>area</w:t>
      </w:r>
      <w:proofErr w:type="spellEnd"/>
      <w:r>
        <w:t xml:space="preserve"> </w:t>
      </w:r>
      <w:proofErr w:type="spellStart"/>
      <w:r>
        <w:t>subordona</w:t>
      </w:r>
      <w:r w:rsidR="00AE571B">
        <w:t>t</w:t>
      </w:r>
      <w:r>
        <w:t>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 w:rsidR="00AE571B">
        <w:t>s</w:t>
      </w:r>
      <w:r>
        <w:t>ef</w:t>
      </w:r>
      <w:proofErr w:type="spellEnd"/>
      <w:r>
        <w:t xml:space="preserve"> (</w:t>
      </w:r>
      <w:proofErr w:type="spellStart"/>
      <w:r>
        <w:t>id_angajat</w:t>
      </w:r>
      <w:proofErr w:type="spellEnd"/>
      <w:r>
        <w:t xml:space="preserve"> = 21).</w:t>
      </w:r>
    </w:p>
    <w:p w14:paraId="327AB6C4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LEVEL AS </w:t>
      </w:r>
      <w:proofErr w:type="spellStart"/>
      <w:r>
        <w:rPr>
          <w:rFonts w:ascii="Courier New" w:eastAsia="Courier New" w:hAnsi="Courier New"/>
          <w:sz w:val="18"/>
        </w:rPr>
        <w:t>nivel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gramStart"/>
      <w:r>
        <w:rPr>
          <w:rFonts w:ascii="Courier New" w:eastAsia="Courier New" w:hAnsi="Courier New"/>
          <w:sz w:val="18"/>
        </w:rPr>
        <w:t>LPAD(</w:t>
      </w:r>
      <w:proofErr w:type="gramEnd"/>
      <w:r>
        <w:rPr>
          <w:rFonts w:ascii="Courier New" w:eastAsia="Courier New" w:hAnsi="Courier New"/>
          <w:sz w:val="18"/>
        </w:rPr>
        <w:t>' ', (LEVEL-</w:t>
      </w:r>
      <w:proofErr w:type="gramStart"/>
      <w:r>
        <w:rPr>
          <w:rFonts w:ascii="Courier New" w:eastAsia="Courier New" w:hAnsi="Courier New"/>
          <w:sz w:val="18"/>
        </w:rPr>
        <w:t>1)*</w:t>
      </w:r>
      <w:proofErr w:type="gramEnd"/>
      <w:r>
        <w:rPr>
          <w:rFonts w:ascii="Courier New" w:eastAsia="Courier New" w:hAnsi="Courier New"/>
          <w:sz w:val="18"/>
        </w:rPr>
        <w:t xml:space="preserve">2) || </w:t>
      </w:r>
      <w:proofErr w:type="spellStart"/>
      <w:r>
        <w:rPr>
          <w:rFonts w:ascii="Courier New" w:eastAsia="Courier New" w:hAnsi="Courier New"/>
          <w:sz w:val="18"/>
        </w:rPr>
        <w:t>nume</w:t>
      </w:r>
      <w:proofErr w:type="spellEnd"/>
      <w:r>
        <w:rPr>
          <w:rFonts w:ascii="Courier New" w:eastAsia="Courier New" w:hAnsi="Courier New"/>
          <w:sz w:val="18"/>
        </w:rPr>
        <w:t xml:space="preserve"> || ' ' || </w:t>
      </w:r>
      <w:proofErr w:type="spellStart"/>
      <w:r>
        <w:rPr>
          <w:rFonts w:ascii="Courier New" w:eastAsia="Courier New" w:hAnsi="Courier New"/>
          <w:sz w:val="18"/>
        </w:rPr>
        <w:t>prenume</w:t>
      </w:r>
      <w:proofErr w:type="spellEnd"/>
      <w:r>
        <w:rPr>
          <w:rFonts w:ascii="Courier New" w:eastAsia="Courier New" w:hAnsi="Courier New"/>
          <w:sz w:val="18"/>
        </w:rPr>
        <w:t xml:space="preserve"> AS </w:t>
      </w:r>
      <w:proofErr w:type="spellStart"/>
      <w:r>
        <w:rPr>
          <w:rFonts w:ascii="Courier New" w:eastAsia="Courier New" w:hAnsi="Courier New"/>
          <w:sz w:val="18"/>
        </w:rPr>
        <w:t>angajat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id_superior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angajati_altex</w:t>
      </w:r>
      <w:proofErr w:type="spellEnd"/>
      <w:r>
        <w:rPr>
          <w:rFonts w:ascii="Courier New" w:eastAsia="Courier New" w:hAnsi="Courier New"/>
          <w:sz w:val="18"/>
        </w:rPr>
        <w:br/>
        <w:t xml:space="preserve">CONNECT BY PRIOR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id_superior</w:t>
      </w:r>
      <w:proofErr w:type="spellEnd"/>
      <w:r>
        <w:rPr>
          <w:rFonts w:ascii="Courier New" w:eastAsia="Courier New" w:hAnsi="Courier New"/>
          <w:sz w:val="18"/>
        </w:rPr>
        <w:br/>
        <w:t xml:space="preserve">START WITH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 xml:space="preserve"> = 21</w:t>
      </w:r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nivel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id_angajat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20504F5B" w14:textId="7ADB229F" w:rsidR="00224DD0" w:rsidRDefault="00224DD0">
      <w:r w:rsidRPr="00224DD0">
        <w:rPr>
          <w:noProof/>
        </w:rPr>
        <w:lastRenderedPageBreak/>
        <w:drawing>
          <wp:inline distT="0" distB="0" distL="0" distR="0" wp14:anchorId="43CC147D" wp14:editId="073ADA74">
            <wp:extent cx="4324954" cy="2705478"/>
            <wp:effectExtent l="0" t="0" r="0" b="0"/>
            <wp:docPr id="19728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880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5BD7" w14:textId="3550A1FA" w:rsidR="00CA70D5" w:rsidRDefault="00000000">
      <w:pPr>
        <w:pStyle w:val="Heading2"/>
      </w:pPr>
      <w:r>
        <w:t xml:space="preserve">22) </w:t>
      </w:r>
      <w:r w:rsidR="00F97F93">
        <w:t xml:space="preserve">Top </w:t>
      </w:r>
      <w:r>
        <w:t xml:space="preserve">3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dup</w:t>
      </w:r>
      <w:r w:rsidR="00AE571B">
        <w:t>a</w:t>
      </w:r>
      <w:proofErr w:type="spellEnd"/>
      <w:r>
        <w:t xml:space="preserve"> </w:t>
      </w:r>
      <w:proofErr w:type="spellStart"/>
      <w:r>
        <w:t>valoare</w:t>
      </w:r>
      <w:proofErr w:type="spellEnd"/>
      <w:r>
        <w:t>.</w:t>
      </w:r>
    </w:p>
    <w:p w14:paraId="434A0A64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/>
          <w:sz w:val="18"/>
        </w:rPr>
        <w:t>p.denprodus</w:t>
      </w:r>
      <w:proofErr w:type="spellEnd"/>
      <w:proofErr w:type="gram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gramStart"/>
      <w:r>
        <w:rPr>
          <w:rFonts w:ascii="Courier New" w:eastAsia="Courier New" w:hAnsi="Courier New"/>
          <w:sz w:val="18"/>
        </w:rPr>
        <w:t>SUM(</w:t>
      </w:r>
      <w:proofErr w:type="spell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valoare_totala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 xml:space="preserve"> p</w:t>
      </w:r>
      <w:r>
        <w:rPr>
          <w:rFonts w:ascii="Courier New" w:eastAsia="Courier New" w:hAnsi="Courier New"/>
          <w:sz w:val="18"/>
        </w:rPr>
        <w:br/>
        <w:t xml:space="preserve">JOIN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t xml:space="preserve"> ON </w:t>
      </w:r>
      <w:proofErr w:type="spellStart"/>
      <w:r>
        <w:rPr>
          <w:rFonts w:ascii="Courier New" w:eastAsia="Courier New" w:hAnsi="Courier New"/>
          <w:sz w:val="18"/>
        </w:rPr>
        <w:t>rc.id_produs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p.id_produs</w:t>
      </w:r>
      <w:proofErr w:type="spellEnd"/>
      <w:r>
        <w:rPr>
          <w:rFonts w:ascii="Courier New" w:eastAsia="Courier New" w:hAnsi="Courier New"/>
          <w:sz w:val="18"/>
        </w:rPr>
        <w:br/>
        <w:t xml:space="preserve">GROUP BY </w:t>
      </w:r>
      <w:proofErr w:type="spellStart"/>
      <w:proofErr w:type="gramStart"/>
      <w:r>
        <w:rPr>
          <w:rFonts w:ascii="Courier New" w:eastAsia="Courier New" w:hAnsi="Courier New"/>
          <w:sz w:val="18"/>
        </w:rPr>
        <w:t>p.denprodus</w:t>
      </w:r>
      <w:proofErr w:type="spellEnd"/>
      <w:proofErr w:type="gramEnd"/>
      <w:r>
        <w:rPr>
          <w:rFonts w:ascii="Courier New" w:eastAsia="Courier New" w:hAnsi="Courier New"/>
          <w:sz w:val="18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18"/>
        </w:rPr>
        <w:t>valoare_totala</w:t>
      </w:r>
      <w:proofErr w:type="spellEnd"/>
      <w:r>
        <w:rPr>
          <w:rFonts w:ascii="Courier New" w:eastAsia="Courier New" w:hAnsi="Courier New"/>
          <w:sz w:val="18"/>
        </w:rPr>
        <w:t xml:space="preserve"> DESC</w:t>
      </w:r>
      <w:r>
        <w:rPr>
          <w:rFonts w:ascii="Courier New" w:eastAsia="Courier New" w:hAnsi="Courier New"/>
          <w:sz w:val="18"/>
        </w:rPr>
        <w:br/>
        <w:t>FETCH FIRST 3 ROWS ONLY;</w:t>
      </w:r>
    </w:p>
    <w:p w14:paraId="04BA11BF" w14:textId="2A20FA8E" w:rsidR="00224DD0" w:rsidRDefault="00224DD0">
      <w:r w:rsidRPr="00224DD0">
        <w:rPr>
          <w:noProof/>
        </w:rPr>
        <w:drawing>
          <wp:inline distT="0" distB="0" distL="0" distR="0" wp14:anchorId="4E38E8A2" wp14:editId="784180E4">
            <wp:extent cx="3372321" cy="1562318"/>
            <wp:effectExtent l="0" t="0" r="0" b="0"/>
            <wp:docPr id="19186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919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7C84" w14:textId="0917FD3F" w:rsidR="00CA70D5" w:rsidRDefault="00000000">
      <w:pPr>
        <w:pStyle w:val="Heading1"/>
      </w:pPr>
      <w:r>
        <w:t xml:space="preserve">8. Alte </w:t>
      </w:r>
      <w:proofErr w:type="spellStart"/>
      <w:r>
        <w:t>obiecte</w:t>
      </w:r>
      <w:proofErr w:type="spellEnd"/>
      <w:r>
        <w:t xml:space="preserve"> ale </w:t>
      </w:r>
      <w:proofErr w:type="spellStart"/>
      <w:r>
        <w:t>bazei</w:t>
      </w:r>
      <w:proofErr w:type="spellEnd"/>
      <w:r>
        <w:t xml:space="preserve"> de date (</w:t>
      </w:r>
      <w:proofErr w:type="spellStart"/>
      <w:r>
        <w:t>vederi</w:t>
      </w:r>
      <w:proofErr w:type="spellEnd"/>
      <w:r>
        <w:t xml:space="preserve">, </w:t>
      </w:r>
      <w:proofErr w:type="spellStart"/>
      <w:r>
        <w:t>indec</w:t>
      </w:r>
      <w:r w:rsidR="00AE571B">
        <w:t>s</w:t>
      </w:r>
      <w:r>
        <w:t>i</w:t>
      </w:r>
      <w:proofErr w:type="spellEnd"/>
      <w:r>
        <w:t xml:space="preserve">, </w:t>
      </w:r>
      <w:proofErr w:type="spellStart"/>
      <w:r>
        <w:t>sinonime</w:t>
      </w:r>
      <w:proofErr w:type="spellEnd"/>
      <w:r>
        <w:t xml:space="preserve">, </w:t>
      </w:r>
      <w:proofErr w:type="spellStart"/>
      <w:r>
        <w:t>secven</w:t>
      </w:r>
      <w:r w:rsidR="00AE571B">
        <w:t>t</w:t>
      </w:r>
      <w:r>
        <w:t>e</w:t>
      </w:r>
      <w:proofErr w:type="spellEnd"/>
      <w:r>
        <w:t>)</w:t>
      </w:r>
    </w:p>
    <w:p w14:paraId="0B1E93CC" w14:textId="597E0A8C" w:rsidR="00CA70D5" w:rsidRDefault="00000000">
      <w:pPr>
        <w:pStyle w:val="Heading2"/>
      </w:pPr>
      <w:r>
        <w:t xml:space="preserve">8.1 </w:t>
      </w:r>
      <w:proofErr w:type="spellStart"/>
      <w:r>
        <w:t>Secven</w:t>
      </w:r>
      <w:r w:rsidR="00AE571B">
        <w:t>t</w:t>
      </w:r>
      <w:r>
        <w:t>e</w:t>
      </w:r>
      <w:proofErr w:type="spellEnd"/>
    </w:p>
    <w:p w14:paraId="2F18A34C" w14:textId="261C15CD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se </w:t>
      </w:r>
      <w:proofErr w:type="spellStart"/>
      <w:r>
        <w:t>creeaz</w:t>
      </w:r>
      <w:r w:rsidR="00AE571B">
        <w:t>a</w:t>
      </w:r>
      <w:proofErr w:type="spellEnd"/>
      <w:r>
        <w:t xml:space="preserve"> </w:t>
      </w:r>
      <w:proofErr w:type="spellStart"/>
      <w:r>
        <w:t>secven</w:t>
      </w:r>
      <w:r w:rsidR="00AE571B">
        <w:t>t</w:t>
      </w:r>
      <w:r>
        <w:t>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automat</w:t>
      </w:r>
      <w:r w:rsidR="00AE571B">
        <w:t>a</w:t>
      </w:r>
      <w:r>
        <w:t xml:space="preserve"> a </w:t>
      </w:r>
      <w:proofErr w:type="spellStart"/>
      <w:r>
        <w:t>cheilor</w:t>
      </w:r>
      <w:proofErr w:type="spellEnd"/>
      <w:r>
        <w:t xml:space="preserve"> (</w:t>
      </w:r>
      <w:proofErr w:type="spellStart"/>
      <w:r>
        <w:t>exemplu</w:t>
      </w:r>
      <w:proofErr w:type="spellEnd"/>
      <w:r>
        <w:t>).</w:t>
      </w:r>
    </w:p>
    <w:p w14:paraId="5F3D5833" w14:textId="02AAEA0F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CREATE SEQUENCE </w:t>
      </w:r>
      <w:proofErr w:type="spellStart"/>
      <w:r>
        <w:rPr>
          <w:rFonts w:ascii="Courier New" w:eastAsia="Courier New" w:hAnsi="Courier New"/>
          <w:sz w:val="18"/>
        </w:rPr>
        <w:t>seq_produs</w:t>
      </w:r>
      <w:proofErr w:type="spellEnd"/>
      <w:r>
        <w:rPr>
          <w:rFonts w:ascii="Courier New" w:eastAsia="Courier New" w:hAnsi="Courier New"/>
          <w:sz w:val="18"/>
        </w:rPr>
        <w:t xml:space="preserve"> START WITH 100 </w:t>
      </w:r>
      <w:proofErr w:type="gramStart"/>
      <w:r>
        <w:rPr>
          <w:rFonts w:ascii="Courier New" w:eastAsia="Courier New" w:hAnsi="Courier New"/>
          <w:sz w:val="18"/>
        </w:rPr>
        <w:t>INCREMENT</w:t>
      </w:r>
      <w:proofErr w:type="gramEnd"/>
      <w:r>
        <w:rPr>
          <w:rFonts w:ascii="Courier New" w:eastAsia="Courier New" w:hAnsi="Courier New"/>
          <w:sz w:val="18"/>
        </w:rPr>
        <w:t xml:space="preserve"> BY 1;</w:t>
      </w:r>
      <w:r>
        <w:rPr>
          <w:rFonts w:ascii="Courier New" w:eastAsia="Courier New" w:hAnsi="Courier New"/>
          <w:sz w:val="18"/>
        </w:rPr>
        <w:br/>
        <w:t xml:space="preserve">CREATE SEQUENCE </w:t>
      </w:r>
      <w:proofErr w:type="spellStart"/>
      <w:r>
        <w:rPr>
          <w:rFonts w:ascii="Courier New" w:eastAsia="Courier New" w:hAnsi="Courier New"/>
          <w:sz w:val="18"/>
        </w:rPr>
        <w:t>seq_comanda</w:t>
      </w:r>
      <w:proofErr w:type="spellEnd"/>
      <w:r>
        <w:rPr>
          <w:rFonts w:ascii="Courier New" w:eastAsia="Courier New" w:hAnsi="Courier New"/>
          <w:sz w:val="18"/>
        </w:rPr>
        <w:t xml:space="preserve"> START WITH 1000 INCREMENT BY 1;</w:t>
      </w:r>
    </w:p>
    <w:p w14:paraId="41A021B1" w14:textId="49525468" w:rsidR="00224DD0" w:rsidRDefault="00224DD0">
      <w:r w:rsidRPr="00224DD0">
        <w:rPr>
          <w:noProof/>
        </w:rPr>
        <w:lastRenderedPageBreak/>
        <w:drawing>
          <wp:inline distT="0" distB="0" distL="0" distR="0" wp14:anchorId="767CE395" wp14:editId="3033C81C">
            <wp:extent cx="3305636" cy="2591162"/>
            <wp:effectExtent l="0" t="0" r="0" b="0"/>
            <wp:docPr id="4280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920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234" w14:textId="77777777" w:rsidR="00CA70D5" w:rsidRDefault="00000000">
      <w:pPr>
        <w:pStyle w:val="Heading2"/>
      </w:pPr>
      <w:r>
        <w:t xml:space="preserve">8.2 </w:t>
      </w:r>
      <w:proofErr w:type="spellStart"/>
      <w:r>
        <w:t>Vederi</w:t>
      </w:r>
      <w:proofErr w:type="spellEnd"/>
      <w:r>
        <w:t xml:space="preserve"> (VIEW)</w:t>
      </w:r>
    </w:p>
    <w:p w14:paraId="3728F163" w14:textId="3EF6517C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</w:t>
      </w:r>
      <w:proofErr w:type="spellStart"/>
      <w:r>
        <w:t>vedere</w:t>
      </w:r>
      <w:proofErr w:type="spellEnd"/>
      <w:r>
        <w:t xml:space="preserve"> cu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fiec</w:t>
      </w:r>
      <w:r w:rsidR="00AE571B">
        <w:t>a</w:t>
      </w:r>
      <w:r>
        <w:t>rei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.</w:t>
      </w:r>
    </w:p>
    <w:p w14:paraId="5B2E59B6" w14:textId="77777777" w:rsidR="00224DD0" w:rsidRDefault="00224DD0"/>
    <w:p w14:paraId="38C13D67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CREATE OR REPLACE VIEW </w:t>
      </w:r>
      <w:proofErr w:type="spellStart"/>
      <w:r>
        <w:rPr>
          <w:rFonts w:ascii="Courier New" w:eastAsia="Courier New" w:hAnsi="Courier New"/>
          <w:sz w:val="18"/>
        </w:rPr>
        <w:t>v_total_comenzi</w:t>
      </w:r>
      <w:proofErr w:type="spellEnd"/>
      <w:r>
        <w:rPr>
          <w:rFonts w:ascii="Courier New" w:eastAsia="Courier New" w:hAnsi="Courier New"/>
          <w:sz w:val="18"/>
        </w:rPr>
        <w:t xml:space="preserve"> AS</w:t>
      </w:r>
      <w:r>
        <w:rPr>
          <w:rFonts w:ascii="Courier New" w:eastAsia="Courier New" w:hAnsi="Courier New"/>
          <w:sz w:val="18"/>
        </w:rPr>
        <w:br/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</w:t>
      </w:r>
      <w:proofErr w:type="gramStart"/>
      <w:r>
        <w:rPr>
          <w:rFonts w:ascii="Courier New" w:eastAsia="Courier New" w:hAnsi="Courier New"/>
          <w:sz w:val="18"/>
        </w:rPr>
        <w:t>SUM(</w:t>
      </w:r>
      <w:proofErr w:type="spellStart"/>
      <w:r>
        <w:rPr>
          <w:rFonts w:ascii="Courier New" w:eastAsia="Courier New" w:hAnsi="Courier New"/>
          <w:sz w:val="18"/>
        </w:rPr>
        <w:t>rc.cantitate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/>
          <w:sz w:val="18"/>
        </w:rPr>
        <w:t>rc.pret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AS </w:t>
      </w:r>
      <w:proofErr w:type="spellStart"/>
      <w:r>
        <w:rPr>
          <w:rFonts w:ascii="Courier New" w:eastAsia="Courier New" w:hAnsi="Courier New"/>
          <w:sz w:val="18"/>
        </w:rPr>
        <w:t>total_comanda</w:t>
      </w:r>
      <w:proofErr w:type="spellEnd"/>
      <w:r>
        <w:rPr>
          <w:rFonts w:ascii="Courier New" w:eastAsia="Courier New" w:hAnsi="Courier New"/>
          <w:sz w:val="18"/>
        </w:rPr>
        <w:br/>
        <w:t xml:space="preserve">FROM </w:t>
      </w:r>
      <w:proofErr w:type="spellStart"/>
      <w:r>
        <w:rPr>
          <w:rFonts w:ascii="Courier New" w:eastAsia="Courier New" w:hAnsi="Courier New"/>
          <w:sz w:val="18"/>
        </w:rPr>
        <w:t>rand_comenzi_altex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rc</w:t>
      </w:r>
      <w:proofErr w:type="spellEnd"/>
      <w:r>
        <w:rPr>
          <w:rFonts w:ascii="Courier New" w:eastAsia="Courier New" w:hAnsi="Courier New"/>
          <w:sz w:val="18"/>
        </w:rPr>
        <w:br/>
        <w:t xml:space="preserve">GROUP BY </w:t>
      </w:r>
      <w:proofErr w:type="spellStart"/>
      <w:r>
        <w:rPr>
          <w:rFonts w:ascii="Courier New" w:eastAsia="Courier New" w:hAnsi="Courier New"/>
          <w:sz w:val="18"/>
        </w:rPr>
        <w:t>rc.nr_comanda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DE79E2D" w14:textId="07248DF1" w:rsidR="00224DD0" w:rsidRDefault="00224DD0">
      <w:r w:rsidRPr="00224DD0">
        <w:rPr>
          <w:noProof/>
        </w:rPr>
        <w:drawing>
          <wp:inline distT="0" distB="0" distL="0" distR="0" wp14:anchorId="20660203" wp14:editId="0467EE0E">
            <wp:extent cx="2743583" cy="485843"/>
            <wp:effectExtent l="0" t="0" r="0" b="9525"/>
            <wp:docPr id="163959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98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7B79" w14:textId="48EA5893" w:rsidR="00CA70D5" w:rsidRDefault="00000000">
      <w:pPr>
        <w:pStyle w:val="Heading2"/>
      </w:pPr>
      <w:r>
        <w:t xml:space="preserve">8.3 </w:t>
      </w:r>
      <w:proofErr w:type="spellStart"/>
      <w:r>
        <w:t>Indec</w:t>
      </w:r>
      <w:r w:rsidR="00AE571B">
        <w:t>s</w:t>
      </w:r>
      <w:r>
        <w:t>i</w:t>
      </w:r>
      <w:proofErr w:type="spellEnd"/>
      <w:r>
        <w:t xml:space="preserve"> (INDEX)</w:t>
      </w:r>
    </w:p>
    <w:p w14:paraId="6556AFBD" w14:textId="55ECFE7C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index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</w:t>
      </w:r>
      <w:r w:rsidR="00AE571B">
        <w:t>a</w:t>
      </w:r>
      <w:r>
        <w:t>ut</w:t>
      </w:r>
      <w:r w:rsidR="00AE571B">
        <w:t>a</w:t>
      </w:r>
      <w:r>
        <w:t>ri</w:t>
      </w:r>
      <w:proofErr w:type="spellEnd"/>
      <w:r>
        <w:t xml:space="preserve"> </w:t>
      </w:r>
      <w:proofErr w:type="spellStart"/>
      <w:r>
        <w:t>frecvente</w:t>
      </w:r>
      <w:proofErr w:type="spellEnd"/>
      <w:r>
        <w:t xml:space="preserve"> </w:t>
      </w:r>
      <w:proofErr w:type="spellStart"/>
      <w:r>
        <w:t>dup</w:t>
      </w:r>
      <w:r w:rsidR="00AE571B">
        <w:t>a</w:t>
      </w:r>
      <w:proofErr w:type="spellEnd"/>
      <w:r>
        <w:t xml:space="preserve"> dat</w:t>
      </w:r>
      <w:r w:rsidR="00AE571B">
        <w:t>a</w:t>
      </w:r>
      <w:r>
        <w:t xml:space="preserve"> </w:t>
      </w:r>
      <w:proofErr w:type="spellStart"/>
      <w:r w:rsidR="00AE571B">
        <w:t>s</w:t>
      </w:r>
      <w:r>
        <w:t>i</w:t>
      </w:r>
      <w:proofErr w:type="spellEnd"/>
      <w:r>
        <w:t xml:space="preserve"> </w:t>
      </w:r>
      <w:proofErr w:type="spellStart"/>
      <w:r>
        <w:t>firm</w:t>
      </w:r>
      <w:r w:rsidR="00AE571B">
        <w:t>a</w:t>
      </w:r>
      <w:proofErr w:type="spellEnd"/>
      <w:r>
        <w:t>.</w:t>
      </w:r>
    </w:p>
    <w:p w14:paraId="49A0DD3F" w14:textId="77777777" w:rsidR="00CA70D5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CREATE INDEX </w:t>
      </w:r>
      <w:proofErr w:type="spellStart"/>
      <w:r>
        <w:rPr>
          <w:rFonts w:ascii="Courier New" w:eastAsia="Courier New" w:hAnsi="Courier New"/>
          <w:sz w:val="18"/>
        </w:rPr>
        <w:t>idx_comenzi_data</w:t>
      </w:r>
      <w:proofErr w:type="spellEnd"/>
      <w:r>
        <w:rPr>
          <w:rFonts w:ascii="Courier New" w:eastAsia="Courier New" w:hAnsi="Courier New"/>
          <w:sz w:val="18"/>
        </w:rPr>
        <w:t xml:space="preserve"> ON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data_comanda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CREATE INDEX </w:t>
      </w:r>
      <w:proofErr w:type="spellStart"/>
      <w:r>
        <w:rPr>
          <w:rFonts w:ascii="Courier New" w:eastAsia="Courier New" w:hAnsi="Courier New"/>
          <w:sz w:val="18"/>
        </w:rPr>
        <w:t>idx_produse_firma</w:t>
      </w:r>
      <w:proofErr w:type="spellEnd"/>
      <w:r>
        <w:rPr>
          <w:rFonts w:ascii="Courier New" w:eastAsia="Courier New" w:hAnsi="Courier New"/>
          <w:sz w:val="18"/>
        </w:rPr>
        <w:t xml:space="preserve"> ON </w:t>
      </w:r>
      <w:proofErr w:type="spellStart"/>
      <w:r>
        <w:rPr>
          <w:rFonts w:ascii="Courier New" w:eastAsia="Courier New" w:hAnsi="Courier New"/>
          <w:sz w:val="18"/>
        </w:rPr>
        <w:t>produse_altex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firma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5E35C4B5" w14:textId="37DFBF28" w:rsidR="00224DD0" w:rsidRDefault="00224DD0">
      <w:r w:rsidRPr="00224DD0">
        <w:rPr>
          <w:noProof/>
        </w:rPr>
        <w:drawing>
          <wp:inline distT="0" distB="0" distL="0" distR="0" wp14:anchorId="1DB53D8C" wp14:editId="4D06D96F">
            <wp:extent cx="2743583" cy="752580"/>
            <wp:effectExtent l="0" t="0" r="0" b="9525"/>
            <wp:docPr id="6508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1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8FD5" w14:textId="77777777" w:rsidR="00CA70D5" w:rsidRDefault="00000000">
      <w:pPr>
        <w:pStyle w:val="Heading2"/>
      </w:pPr>
      <w:r>
        <w:t xml:space="preserve">8.4 </w:t>
      </w:r>
      <w:proofErr w:type="spellStart"/>
      <w:r>
        <w:t>Sinonime</w:t>
      </w:r>
      <w:proofErr w:type="spellEnd"/>
      <w:r>
        <w:t xml:space="preserve"> (SYNONYM)</w:t>
      </w:r>
    </w:p>
    <w:p w14:paraId="361E9EF8" w14:textId="10C6774B" w:rsidR="00CA70D5" w:rsidRDefault="00000000">
      <w:proofErr w:type="spellStart"/>
      <w:r>
        <w:t>Enun</w:t>
      </w:r>
      <w:r w:rsidR="00AE571B">
        <w:t>t</w:t>
      </w:r>
      <w:proofErr w:type="spellEnd"/>
      <w:r>
        <w:t xml:space="preserve">: </w:t>
      </w:r>
      <w:proofErr w:type="spellStart"/>
      <w:r>
        <w:t>sinonim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COMENZI_ALTEX (</w:t>
      </w:r>
      <w:proofErr w:type="spellStart"/>
      <w:r>
        <w:t>exemplu</w:t>
      </w:r>
      <w:proofErr w:type="spellEnd"/>
      <w:r>
        <w:t>).</w:t>
      </w:r>
    </w:p>
    <w:p w14:paraId="4FC55999" w14:textId="77777777" w:rsidR="00CA70D5" w:rsidRDefault="00000000">
      <w:r>
        <w:rPr>
          <w:rFonts w:ascii="Courier New" w:eastAsia="Courier New" w:hAnsi="Courier New"/>
          <w:sz w:val="18"/>
        </w:rPr>
        <w:t xml:space="preserve">CREATE SYNONYM </w:t>
      </w:r>
      <w:proofErr w:type="spellStart"/>
      <w:r>
        <w:rPr>
          <w:rFonts w:ascii="Courier New" w:eastAsia="Courier New" w:hAnsi="Courier New"/>
          <w:sz w:val="18"/>
        </w:rPr>
        <w:t>comenzi</w:t>
      </w:r>
      <w:proofErr w:type="spellEnd"/>
      <w:r>
        <w:rPr>
          <w:rFonts w:ascii="Courier New" w:eastAsia="Courier New" w:hAnsi="Courier New"/>
          <w:sz w:val="18"/>
        </w:rPr>
        <w:t xml:space="preserve"> FOR </w:t>
      </w:r>
      <w:proofErr w:type="spellStart"/>
      <w:r>
        <w:rPr>
          <w:rFonts w:ascii="Courier New" w:eastAsia="Courier New" w:hAnsi="Courier New"/>
          <w:sz w:val="18"/>
        </w:rPr>
        <w:t>comenzi_altex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365005E" w14:textId="74BD3C82" w:rsidR="00CA70D5" w:rsidRDefault="00CA70D5"/>
    <w:sectPr w:rsidR="00CA7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DEE8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925996">
    <w:abstractNumId w:val="8"/>
  </w:num>
  <w:num w:numId="2" w16cid:durableId="880482759">
    <w:abstractNumId w:val="6"/>
  </w:num>
  <w:num w:numId="3" w16cid:durableId="379134291">
    <w:abstractNumId w:val="5"/>
  </w:num>
  <w:num w:numId="4" w16cid:durableId="1525438752">
    <w:abstractNumId w:val="4"/>
  </w:num>
  <w:num w:numId="5" w16cid:durableId="1740177435">
    <w:abstractNumId w:val="7"/>
  </w:num>
  <w:num w:numId="6" w16cid:durableId="1935552867">
    <w:abstractNumId w:val="3"/>
  </w:num>
  <w:num w:numId="7" w16cid:durableId="1911118084">
    <w:abstractNumId w:val="2"/>
  </w:num>
  <w:num w:numId="8" w16cid:durableId="1011637810">
    <w:abstractNumId w:val="1"/>
  </w:num>
  <w:num w:numId="9" w16cid:durableId="171318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59"/>
    <w:rsid w:val="0015074B"/>
    <w:rsid w:val="00224DD0"/>
    <w:rsid w:val="0029639D"/>
    <w:rsid w:val="00326F90"/>
    <w:rsid w:val="004378A8"/>
    <w:rsid w:val="00447F07"/>
    <w:rsid w:val="007B7E8E"/>
    <w:rsid w:val="00911988"/>
    <w:rsid w:val="00AA1D8D"/>
    <w:rsid w:val="00AE571B"/>
    <w:rsid w:val="00B47730"/>
    <w:rsid w:val="00BE6B10"/>
    <w:rsid w:val="00CA70D5"/>
    <w:rsid w:val="00CB0664"/>
    <w:rsid w:val="00F97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8F5BCF"/>
  <w14:defaultImageDpi w14:val="300"/>
  <w15:docId w15:val="{E6A1F3D1-BEA5-4986-AE39-157E8876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2791</Words>
  <Characters>16192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Zabava Radu</dc:creator>
  <cp:keywords/>
  <dc:description>generated by python-docx</dc:description>
  <cp:lastModifiedBy>Zabava Radu</cp:lastModifiedBy>
  <cp:revision>4</cp:revision>
  <dcterms:created xsi:type="dcterms:W3CDTF">2013-12-23T23:15:00Z</dcterms:created>
  <dcterms:modified xsi:type="dcterms:W3CDTF">2025-12-18T07:34:00Z</dcterms:modified>
  <cp:category/>
</cp:coreProperties>
</file>